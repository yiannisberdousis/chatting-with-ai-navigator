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FC08" w14:textId="77777777" w:rsidR="002F0CA8" w:rsidRPr="00C97B9B" w:rsidRDefault="00000000">
      <w:pPr>
        <w:pStyle w:val="1"/>
        <w:spacing w:after="20"/>
        <w:rPr>
          <w:rFonts w:ascii="Aptos" w:hAnsi="Aptos"/>
        </w:rPr>
      </w:pPr>
      <w:r w:rsidRPr="00C97B9B">
        <w:rPr>
          <w:rFonts w:ascii="Aptos" w:hAnsi="Aptos"/>
        </w:rPr>
        <w:t>PART 5 Refinement, Verification and Completion Record</w:t>
      </w:r>
    </w:p>
    <w:p w14:paraId="68F9A7E1" w14:textId="77777777" w:rsidR="002F0CA8" w:rsidRPr="00C97B9B" w:rsidRDefault="00000000">
      <w:pPr>
        <w:rPr>
          <w:rFonts w:ascii="Aptos" w:hAnsi="Aptos"/>
        </w:rPr>
      </w:pPr>
      <w:r w:rsidRPr="00C97B9B">
        <w:rPr>
          <w:rFonts w:ascii="Aptos" w:hAnsi="Aptos"/>
          <w:b/>
          <w:color w:val="0E4F6C"/>
          <w:sz w:val="13"/>
        </w:rPr>
        <w:t>REFINING AND COMMUNICATING  |  PART 5 TASK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0"/>
        <w:gridCol w:w="5151"/>
      </w:tblGrid>
      <w:tr w:rsidR="002F0CA8" w:rsidRPr="00C97B9B" w14:paraId="2CF08FC5" w14:textId="77777777" w:rsidTr="00C97B9B">
        <w:trPr>
          <w:cantSplit/>
          <w:jc w:val="center"/>
        </w:trPr>
        <w:tc>
          <w:tcPr>
            <w:tcW w:w="5000" w:type="pct"/>
            <w:gridSpan w:val="2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87FD8B2" w14:textId="77777777" w:rsidR="002F0CA8" w:rsidRPr="00C97B9B" w:rsidRDefault="00000000">
            <w:pPr>
              <w:spacing w:after="2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TODAY’S MISSION</w:t>
            </w:r>
          </w:p>
          <w:p w14:paraId="4BA8FCA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4"/>
              </w:rPr>
              <w:t>Use the independent Part 4 evidence to confirm one bounded Improve or Keep action. Do not change the recorded evidence. Do not begin if the Part 4 record says RETEST NEEDED.</w:t>
            </w:r>
          </w:p>
        </w:tc>
      </w:tr>
      <w:tr w:rsidR="002F0CA8" w:rsidRPr="00C97B9B" w14:paraId="669CF4CA" w14:textId="77777777" w:rsidTr="00C97B9B">
        <w:tblPrEx>
          <w:jc w:val="left"/>
        </w:tblPrEx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C845E5" w14:textId="41E12A07" w:rsidR="002F0CA8" w:rsidRPr="00C97B9B" w:rsidRDefault="00000000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1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>IDENTIFY THE PROTOTYPE AND EVIDENCE PACKAGE</w:t>
            </w:r>
          </w:p>
        </w:tc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2E270D" w14:textId="5D2F16F8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95"/>
        <w:gridCol w:w="5806"/>
      </w:tblGrid>
      <w:tr w:rsidR="002F0CA8" w:rsidRPr="00C97B9B" w14:paraId="4A4EF9E9" w14:textId="77777777" w:rsidTr="00C97B9B">
        <w:trPr>
          <w:tblHeader/>
          <w:jc w:val="center"/>
        </w:trPr>
        <w:tc>
          <w:tcPr>
            <w:tcW w:w="2182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67C5C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 item</w:t>
            </w:r>
          </w:p>
        </w:tc>
        <w:tc>
          <w:tcPr>
            <w:tcW w:w="2818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1AEEF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Complete</w:t>
            </w:r>
          </w:p>
        </w:tc>
      </w:tr>
      <w:tr w:rsidR="002F0CA8" w:rsidRPr="00C97B9B" w14:paraId="4E1C6F98" w14:textId="77777777" w:rsidTr="00C97B9B">
        <w:trPr>
          <w:jc w:val="center"/>
        </w:trPr>
        <w:tc>
          <w:tcPr>
            <w:tcW w:w="218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D63A9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Creator group / prototype code</w:t>
            </w:r>
          </w:p>
        </w:tc>
        <w:tc>
          <w:tcPr>
            <w:tcW w:w="281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9339C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</w:t>
            </w:r>
          </w:p>
        </w:tc>
      </w:tr>
      <w:tr w:rsidR="002F0CA8" w:rsidRPr="00C97B9B" w14:paraId="2C2C2866" w14:textId="77777777" w:rsidTr="00C97B9B">
        <w:trPr>
          <w:jc w:val="center"/>
        </w:trPr>
        <w:tc>
          <w:tcPr>
            <w:tcW w:w="218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F1EE1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Chatbot name</w:t>
            </w:r>
          </w:p>
        </w:tc>
        <w:tc>
          <w:tcPr>
            <w:tcW w:w="281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46BF7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</w:t>
            </w:r>
          </w:p>
        </w:tc>
      </w:tr>
      <w:tr w:rsidR="002F0CA8" w:rsidRPr="00C97B9B" w14:paraId="34D30261" w14:textId="77777777" w:rsidTr="00C97B9B">
        <w:trPr>
          <w:jc w:val="center"/>
        </w:trPr>
        <w:tc>
          <w:tcPr>
            <w:tcW w:w="218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16A7A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Prototype route</w:t>
            </w:r>
          </w:p>
        </w:tc>
        <w:tc>
          <w:tcPr>
            <w:tcW w:w="281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2B4A6D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Scratch   ☐ School-approved GenAI   ☐ Paper</w:t>
            </w:r>
          </w:p>
        </w:tc>
      </w:tr>
      <w:tr w:rsidR="002F0CA8" w:rsidRPr="00C97B9B" w14:paraId="4C511A08" w14:textId="77777777" w:rsidTr="00C97B9B">
        <w:trPr>
          <w:jc w:val="center"/>
        </w:trPr>
        <w:tc>
          <w:tcPr>
            <w:tcW w:w="218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F015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Target user / purpose from Part 3</w:t>
            </w:r>
          </w:p>
        </w:tc>
        <w:tc>
          <w:tcPr>
            <w:tcW w:w="281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B3C9C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</w:t>
            </w:r>
          </w:p>
        </w:tc>
      </w:tr>
      <w:tr w:rsidR="002F0CA8" w:rsidRPr="00C97B9B" w14:paraId="7E7FDD22" w14:textId="77777777" w:rsidTr="00C97B9B">
        <w:trPr>
          <w:jc w:val="center"/>
        </w:trPr>
        <w:tc>
          <w:tcPr>
            <w:tcW w:w="218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6081F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4 record status</w:t>
            </w:r>
          </w:p>
        </w:tc>
        <w:tc>
          <w:tcPr>
            <w:tcW w:w="281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66D18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IMPROVE IN PART 5   ☐ KEEP AS DESIGNED   ☐ RETEST NEEDED</w:t>
            </w:r>
          </w:p>
        </w:tc>
      </w:tr>
      <w:tr w:rsidR="002F0CA8" w:rsidRPr="00C97B9B" w14:paraId="67C7ACAD" w14:textId="77777777" w:rsidTr="00C97B9B">
        <w:trPr>
          <w:jc w:val="center"/>
        </w:trPr>
        <w:tc>
          <w:tcPr>
            <w:tcW w:w="218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53660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Evidence package present</w:t>
            </w:r>
          </w:p>
        </w:tc>
        <w:tc>
          <w:tcPr>
            <w:tcW w:w="281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7ECE93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Prototype   ☐ Part 3 Test Brief   ☐ Completed Part 4 record</w:t>
            </w:r>
          </w:p>
        </w:tc>
      </w:tr>
      <w:tr w:rsidR="002F0CA8" w:rsidRPr="00C97B9B" w14:paraId="034E133A" w14:textId="77777777" w:rsidTr="00C97B9B">
        <w:trPr>
          <w:jc w:val="center"/>
        </w:trPr>
        <w:tc>
          <w:tcPr>
            <w:tcW w:w="218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38496D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Prototype is the same tested state</w:t>
            </w:r>
          </w:p>
        </w:tc>
        <w:tc>
          <w:tcPr>
            <w:tcW w:w="281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65DFF8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☐ No / uncertain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01"/>
      </w:tblGrid>
      <w:tr w:rsidR="00C97B9B" w:rsidRPr="00C97B9B" w14:paraId="5244F86A" w14:textId="77777777" w:rsidTr="00C97B9B">
        <w:trPr>
          <w:jc w:val="center"/>
        </w:trPr>
        <w:tc>
          <w:tcPr>
            <w:tcW w:w="50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443B5C" w14:textId="570C4534" w:rsidR="00C97B9B" w:rsidRPr="00C97B9B" w:rsidRDefault="00C97B9B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 xml:space="preserve">2 </w:t>
            </w:r>
            <w:r w:rsidRPr="00C97B9B">
              <w:rPr>
                <w:rFonts w:ascii="Aptos" w:hAnsi="Aptos"/>
                <w:b/>
                <w:color w:val="0E4F6C"/>
                <w:sz w:val="14"/>
              </w:rPr>
              <w:t>DERIVE THE PART 5 ENTRY STATUS</w:t>
            </w:r>
          </w:p>
        </w:tc>
      </w:tr>
    </w:tbl>
    <w:tbl>
      <w:tblPr>
        <w:tblStyle w:val="af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184"/>
      </w:tblGrid>
      <w:tr w:rsidR="002F0CA8" w:rsidRPr="00C97B9B" w14:paraId="08747013" w14:textId="77777777">
        <w:trPr>
          <w:tblHeader/>
          <w:jc w:val="center"/>
        </w:trPr>
        <w:tc>
          <w:tcPr>
            <w:tcW w:w="5075" w:type="dxa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FAE1D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Check</w:t>
            </w:r>
          </w:p>
        </w:tc>
        <w:tc>
          <w:tcPr>
            <w:tcW w:w="5075" w:type="dxa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B694B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2F0CA8" w:rsidRPr="00C97B9B" w14:paraId="00E8F2A3" w14:textId="77777777">
        <w:trPr>
          <w:jc w:val="center"/>
        </w:trPr>
        <w:tc>
          <w:tcPr>
            <w:tcW w:w="460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FC4DD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Reserved verification / confirmation input exists</w:t>
            </w:r>
          </w:p>
        </w:tc>
        <w:tc>
          <w:tcPr>
            <w:tcW w:w="518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42E8C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☐ No</w:t>
            </w:r>
          </w:p>
        </w:tc>
      </w:tr>
      <w:tr w:rsidR="002F0CA8" w:rsidRPr="00C97B9B" w14:paraId="55CAC198" w14:textId="77777777">
        <w:trPr>
          <w:jc w:val="center"/>
        </w:trPr>
        <w:tc>
          <w:tcPr>
            <w:tcW w:w="4608" w:type="dxa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B110B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Mandatory Part 4 evidence is complete</w:t>
            </w:r>
          </w:p>
        </w:tc>
        <w:tc>
          <w:tcPr>
            <w:tcW w:w="5184" w:type="dxa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D9EFA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☐ No / one test blocked</w:t>
            </w:r>
          </w:p>
        </w:tc>
      </w:tr>
      <w:tr w:rsidR="002F0CA8" w:rsidRPr="00C97B9B" w14:paraId="15E31297" w14:textId="77777777">
        <w:trPr>
          <w:jc w:val="center"/>
        </w:trPr>
        <w:tc>
          <w:tcPr>
            <w:tcW w:w="460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71D77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Prototype can open / reset / operate</w:t>
            </w:r>
          </w:p>
        </w:tc>
        <w:tc>
          <w:tcPr>
            <w:tcW w:w="518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638B4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☐ No</w:t>
            </w:r>
          </w:p>
        </w:tc>
      </w:tr>
      <w:tr w:rsidR="002F0CA8" w:rsidRPr="00C97B9B" w14:paraId="30D8862D" w14:textId="77777777">
        <w:trPr>
          <w:jc w:val="center"/>
        </w:trPr>
        <w:tc>
          <w:tcPr>
            <w:tcW w:w="4608" w:type="dxa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4CDEA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DERIVED ENTRY STATUS</w:t>
            </w:r>
          </w:p>
        </w:tc>
        <w:tc>
          <w:tcPr>
            <w:tcW w:w="5184" w:type="dxa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05B408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READY - IMPROVE   ☐ READY - KEEP   ☐ RETEST NEEDED   ☐ BLOCKED AT ENTRY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01"/>
      </w:tblGrid>
      <w:tr w:rsidR="002F0CA8" w:rsidRPr="00C97B9B" w14:paraId="6171AB36" w14:textId="77777777" w:rsidTr="00C97B9B">
        <w:trPr>
          <w:cantSplit/>
          <w:jc w:val="center"/>
        </w:trPr>
        <w:tc>
          <w:tcPr>
            <w:tcW w:w="5000" w:type="pct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DA03C25" w14:textId="77777777" w:rsidR="002F0CA8" w:rsidRPr="00C97B9B" w:rsidRDefault="00000000">
            <w:pPr>
              <w:spacing w:after="2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STOP RULE</w:t>
            </w:r>
          </w:p>
          <w:p w14:paraId="0730427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4"/>
              </w:rPr>
              <w:t>If you marked RETEST NEEDED or BLOCKED AT ENTRY, do not refine. Record what is missing and return to the teacher.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01"/>
      </w:tblGrid>
      <w:tr w:rsidR="00C97B9B" w:rsidRPr="00C97B9B" w14:paraId="5D6129FA" w14:textId="77777777" w:rsidTr="00C97B9B">
        <w:trPr>
          <w:jc w:val="center"/>
        </w:trPr>
        <w:tc>
          <w:tcPr>
            <w:tcW w:w="50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C21F5E" w14:textId="595F89A5" w:rsidR="00C97B9B" w:rsidRPr="00C97B9B" w:rsidRDefault="00C97B9B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 xml:space="preserve">3 </w:t>
            </w:r>
            <w:r w:rsidRPr="00C97B9B">
              <w:rPr>
                <w:rFonts w:ascii="Aptos" w:hAnsi="Aptos"/>
                <w:b/>
                <w:color w:val="0E4F6C"/>
                <w:sz w:val="14"/>
              </w:rPr>
              <w:t>REVIEW THE EVIDENCE BEFORE ACTION</w:t>
            </w: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611"/>
        <w:gridCol w:w="5690"/>
      </w:tblGrid>
      <w:tr w:rsidR="002F0CA8" w:rsidRPr="00C97B9B" w14:paraId="211F1FDB" w14:textId="77777777" w:rsidTr="00C97B9B">
        <w:trPr>
          <w:tblHeader/>
          <w:jc w:val="center"/>
        </w:trPr>
        <w:tc>
          <w:tcPr>
            <w:tcW w:w="2238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944E3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Evidence item</w:t>
            </w:r>
          </w:p>
        </w:tc>
        <w:tc>
          <w:tcPr>
            <w:tcW w:w="2762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8A3BA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2F0CA8" w:rsidRPr="00C97B9B" w14:paraId="6076182E" w14:textId="77777777" w:rsidTr="00C97B9B">
        <w:trPr>
          <w:jc w:val="center"/>
        </w:trPr>
        <w:tc>
          <w:tcPr>
            <w:tcW w:w="223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15D22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4 test mission</w:t>
            </w:r>
          </w:p>
        </w:tc>
        <w:tc>
          <w:tcPr>
            <w:tcW w:w="276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2BE17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</w:t>
            </w:r>
          </w:p>
        </w:tc>
      </w:tr>
      <w:tr w:rsidR="002F0CA8" w:rsidRPr="00C97B9B" w14:paraId="777809B4" w14:textId="77777777" w:rsidTr="00C97B9B">
        <w:trPr>
          <w:jc w:val="center"/>
        </w:trPr>
        <w:tc>
          <w:tcPr>
            <w:tcW w:w="223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8A772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Exact test input / choice</w:t>
            </w:r>
          </w:p>
        </w:tc>
        <w:tc>
          <w:tcPr>
            <w:tcW w:w="276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09CFD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  <w:tr w:rsidR="002F0CA8" w:rsidRPr="00C97B9B" w14:paraId="59A358CA" w14:textId="77777777" w:rsidTr="00C97B9B">
        <w:trPr>
          <w:jc w:val="center"/>
        </w:trPr>
        <w:tc>
          <w:tcPr>
            <w:tcW w:w="223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1935F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Observable behaviour recorded in Part 4</w:t>
            </w:r>
          </w:p>
        </w:tc>
        <w:tc>
          <w:tcPr>
            <w:tcW w:w="276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388DC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The chatbot __________________________________</w:t>
            </w:r>
          </w:p>
        </w:tc>
      </w:tr>
      <w:tr w:rsidR="002F0CA8" w:rsidRPr="00C97B9B" w14:paraId="7312797B" w14:textId="77777777" w:rsidTr="00C97B9B">
        <w:trPr>
          <w:jc w:val="center"/>
        </w:trPr>
        <w:tc>
          <w:tcPr>
            <w:tcW w:w="223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922D4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Tester judgement / finding</w:t>
            </w:r>
          </w:p>
        </w:tc>
        <w:tc>
          <w:tcPr>
            <w:tcW w:w="276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DED15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The testers judged that ________________________</w:t>
            </w:r>
          </w:p>
        </w:tc>
      </w:tr>
      <w:tr w:rsidR="002F0CA8" w:rsidRPr="00C97B9B" w14:paraId="36DDE703" w14:textId="77777777" w:rsidTr="00C97B9B">
        <w:trPr>
          <w:jc w:val="center"/>
        </w:trPr>
        <w:tc>
          <w:tcPr>
            <w:tcW w:w="223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CB535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Verified Strength to preserve</w:t>
            </w:r>
          </w:p>
        </w:tc>
        <w:tc>
          <w:tcPr>
            <w:tcW w:w="276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4889D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4 test mission __________________ shows that __________________________________</w:t>
            </w:r>
          </w:p>
        </w:tc>
      </w:tr>
      <w:tr w:rsidR="002F0CA8" w:rsidRPr="00C97B9B" w14:paraId="39460E93" w14:textId="77777777" w:rsidTr="00C97B9B">
        <w:trPr>
          <w:jc w:val="center"/>
        </w:trPr>
        <w:tc>
          <w:tcPr>
            <w:tcW w:w="223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F41E0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Priority Review Finding considered</w:t>
            </w:r>
          </w:p>
        </w:tc>
        <w:tc>
          <w:tcPr>
            <w:tcW w:w="276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2FE3E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4 test mission __________________ shows that __________________________________</w:t>
            </w:r>
          </w:p>
        </w:tc>
      </w:tr>
      <w:tr w:rsidR="002F0CA8" w:rsidRPr="00C97B9B" w14:paraId="351416B7" w14:textId="77777777" w:rsidTr="00C97B9B">
        <w:trPr>
          <w:jc w:val="center"/>
        </w:trPr>
        <w:tc>
          <w:tcPr>
            <w:tcW w:w="223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A9DD1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Expected behaviour from Part 3</w:t>
            </w:r>
          </w:p>
        </w:tc>
        <w:tc>
          <w:tcPr>
            <w:tcW w:w="276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93A45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  <w:tr w:rsidR="002F0CA8" w:rsidRPr="00C97B9B" w14:paraId="06022B0F" w14:textId="77777777" w:rsidTr="00C97B9B">
        <w:trPr>
          <w:jc w:val="center"/>
        </w:trPr>
        <w:tc>
          <w:tcPr>
            <w:tcW w:w="223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B8290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Creator actionability judgement</w:t>
            </w:r>
          </w:p>
        </w:tc>
        <w:tc>
          <w:tcPr>
            <w:tcW w:w="276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0B7E8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Supported concern   ☐ Unsupported design preference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☐ Out-of-scope limitation   ☐ Insufficient evidence</w:t>
            </w:r>
          </w:p>
        </w:tc>
      </w:tr>
      <w:tr w:rsidR="002F0CA8" w:rsidRPr="00C97B9B" w14:paraId="30744AFA" w14:textId="77777777" w:rsidTr="00C97B9B">
        <w:trPr>
          <w:jc w:val="center"/>
        </w:trPr>
        <w:tc>
          <w:tcPr>
            <w:tcW w:w="223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3A976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Evidence-based reason</w:t>
            </w:r>
          </w:p>
        </w:tc>
        <w:tc>
          <w:tcPr>
            <w:tcW w:w="276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CED95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This judgement is selected because ______________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01"/>
      </w:tblGrid>
      <w:tr w:rsidR="002F0CA8" w:rsidRPr="00C97B9B" w14:paraId="03FE2D97" w14:textId="77777777" w:rsidTr="00C97B9B">
        <w:trPr>
          <w:cantSplit/>
          <w:jc w:val="center"/>
        </w:trPr>
        <w:tc>
          <w:tcPr>
            <w:tcW w:w="5000" w:type="pct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86D1C07" w14:textId="77777777" w:rsidR="002F0CA8" w:rsidRPr="00C97B9B" w:rsidRDefault="00000000">
            <w:pPr>
              <w:spacing w:after="2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SCOPE FREEZE</w:t>
            </w:r>
          </w:p>
          <w:p w14:paraId="0CD9362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4"/>
              </w:rPr>
              <w:t>The approved purpose, target user and scope stay the same. A new category, new audience, new purpose or unrelated feature is not a Part 5 refinement.</w:t>
            </w:r>
          </w:p>
        </w:tc>
      </w:tr>
    </w:tbl>
    <w:p w14:paraId="4927A3AA" w14:textId="77777777" w:rsidR="002F0CA8" w:rsidRPr="00C97B9B" w:rsidRDefault="00000000">
      <w:pPr>
        <w:rPr>
          <w:rFonts w:ascii="Aptos" w:hAnsi="Aptos"/>
        </w:rPr>
      </w:pPr>
      <w:r w:rsidRPr="00C97B9B">
        <w:rPr>
          <w:rFonts w:ascii="Aptos" w:hAnsi="Aptos"/>
        </w:rPr>
        <w:br w:type="page"/>
      </w:r>
    </w:p>
    <w:p w14:paraId="10BE983D" w14:textId="77777777" w:rsidR="002F0CA8" w:rsidRPr="00C97B9B" w:rsidRDefault="00000000">
      <w:pPr>
        <w:pStyle w:val="1"/>
        <w:spacing w:after="20"/>
        <w:rPr>
          <w:rFonts w:ascii="Aptos" w:hAnsi="Aptos"/>
        </w:rPr>
      </w:pPr>
      <w:r w:rsidRPr="00C97B9B">
        <w:rPr>
          <w:rFonts w:ascii="Aptos" w:hAnsi="Aptos"/>
        </w:rPr>
        <w:lastRenderedPageBreak/>
        <w:t>PART 5 Refinement, Verification and Completion Record</w:t>
      </w:r>
    </w:p>
    <w:p w14:paraId="7AE309B7" w14:textId="77777777" w:rsidR="002F0CA8" w:rsidRPr="00C97B9B" w:rsidRDefault="00000000">
      <w:pPr>
        <w:rPr>
          <w:rFonts w:ascii="Aptos" w:hAnsi="Aptos"/>
        </w:rPr>
      </w:pPr>
      <w:r w:rsidRPr="00C97B9B">
        <w:rPr>
          <w:rFonts w:ascii="Aptos" w:hAnsi="Aptos"/>
          <w:b/>
          <w:color w:val="0E4F6C"/>
          <w:sz w:val="13"/>
        </w:rPr>
        <w:t>REFINING AND COMMUNICATING  |  PART 5 TASK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83"/>
        <w:gridCol w:w="5618"/>
      </w:tblGrid>
      <w:tr w:rsidR="002F0CA8" w:rsidRPr="00C97B9B" w14:paraId="66D712C9" w14:textId="77777777" w:rsidTr="00C97B9B">
        <w:trPr>
          <w:jc w:val="center"/>
        </w:trPr>
        <w:tc>
          <w:tcPr>
            <w:tcW w:w="2273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148021" w14:textId="0103E52A" w:rsidR="002F0CA8" w:rsidRPr="00C97B9B" w:rsidRDefault="00000000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4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>CONFIRM THE PART 5 ACTION</w:t>
            </w:r>
          </w:p>
        </w:tc>
        <w:tc>
          <w:tcPr>
            <w:tcW w:w="2727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843AF8" w14:textId="51751A95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69"/>
        <w:gridCol w:w="5832"/>
      </w:tblGrid>
      <w:tr w:rsidR="002F0CA8" w:rsidRPr="00C97B9B" w14:paraId="1EFB38C1" w14:textId="77777777" w:rsidTr="00C97B9B">
        <w:trPr>
          <w:tblHeader/>
          <w:jc w:val="center"/>
        </w:trPr>
        <w:tc>
          <w:tcPr>
            <w:tcW w:w="2169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F888ED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w="2831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A9D91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Creator record</w:t>
            </w:r>
          </w:p>
        </w:tc>
      </w:tr>
      <w:tr w:rsidR="002F0CA8" w:rsidRPr="00C97B9B" w14:paraId="2069D61A" w14:textId="77777777" w:rsidTr="00C97B9B">
        <w:trPr>
          <w:jc w:val="center"/>
        </w:trPr>
        <w:tc>
          <w:tcPr>
            <w:tcW w:w="21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BD0A53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IMPROVE ONE FEATURE</w:t>
            </w:r>
          </w:p>
        </w:tc>
        <w:tc>
          <w:tcPr>
            <w:tcW w:w="28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41CD3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Feature to improve: 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Evidence reference: 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Why it matters for the target user: ______________</w:t>
            </w:r>
          </w:p>
        </w:tc>
      </w:tr>
      <w:tr w:rsidR="002F0CA8" w:rsidRPr="00C97B9B" w14:paraId="539F6668" w14:textId="77777777" w:rsidTr="00C97B9B">
        <w:trPr>
          <w:jc w:val="center"/>
        </w:trPr>
        <w:tc>
          <w:tcPr>
            <w:tcW w:w="216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475C3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KEEP AS DESIGNED</w:t>
            </w:r>
          </w:p>
        </w:tc>
        <w:tc>
          <w:tcPr>
            <w:tcW w:w="283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AA843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Feature to keep: 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Evidence reference: 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Why the evidence supports Keep: _________________</w:t>
            </w:r>
          </w:p>
        </w:tc>
      </w:tr>
      <w:tr w:rsidR="002F0CA8" w:rsidRPr="00C97B9B" w14:paraId="63014BD8" w14:textId="77777777" w:rsidTr="00C97B9B">
        <w:trPr>
          <w:jc w:val="center"/>
        </w:trPr>
        <w:tc>
          <w:tcPr>
            <w:tcW w:w="21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288C9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Purpose / user / scope check</w:t>
            </w:r>
          </w:p>
        </w:tc>
        <w:tc>
          <w:tcPr>
            <w:tcW w:w="28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A6F49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Purpose unchanged   ☐ Target user unchanged   ☐ Scope unchanged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01"/>
      </w:tblGrid>
      <w:tr w:rsidR="002F0CA8" w:rsidRPr="00C97B9B" w14:paraId="510F4A7E" w14:textId="77777777" w:rsidTr="00C97B9B">
        <w:trPr>
          <w:cantSplit/>
          <w:jc w:val="center"/>
        </w:trPr>
        <w:tc>
          <w:tcPr>
            <w:tcW w:w="5000" w:type="pct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3C79042" w14:textId="77777777" w:rsidR="002F0CA8" w:rsidRPr="00C97B9B" w:rsidRDefault="00000000">
            <w:pPr>
              <w:spacing w:after="2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ONE-ACTION RULE</w:t>
            </w:r>
          </w:p>
          <w:p w14:paraId="59F6184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4"/>
              </w:rPr>
              <w:t>Choose one main refinement only, or Keep as designed. Do not add several changes “while the project is open”.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0"/>
        <w:gridCol w:w="5151"/>
      </w:tblGrid>
      <w:tr w:rsidR="002F0CA8" w:rsidRPr="00C97B9B" w14:paraId="6C5A74FC" w14:textId="77777777" w:rsidTr="00C97B9B">
        <w:trPr>
          <w:jc w:val="center"/>
        </w:trPr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A99BAA" w14:textId="115D8410" w:rsidR="002F0CA8" w:rsidRPr="00C97B9B" w:rsidRDefault="00000000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5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>REFINEMENT RECORD - COMPLETE ONLY AFTER IMPROVE</w:t>
            </w:r>
          </w:p>
        </w:tc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C5A512" w14:textId="117065E8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95"/>
        <w:gridCol w:w="5806"/>
      </w:tblGrid>
      <w:tr w:rsidR="002F0CA8" w:rsidRPr="00C97B9B" w14:paraId="177B1F87" w14:textId="77777777" w:rsidTr="00C97B9B">
        <w:trPr>
          <w:tblHeader/>
          <w:jc w:val="center"/>
        </w:trPr>
        <w:tc>
          <w:tcPr>
            <w:tcW w:w="2182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46D26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Refinement item</w:t>
            </w:r>
          </w:p>
        </w:tc>
        <w:tc>
          <w:tcPr>
            <w:tcW w:w="2818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02476D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2F0CA8" w:rsidRPr="00C97B9B" w14:paraId="6A1AB428" w14:textId="77777777" w:rsidTr="00C97B9B">
        <w:trPr>
          <w:jc w:val="center"/>
        </w:trPr>
        <w:tc>
          <w:tcPr>
            <w:tcW w:w="218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754C5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Feature before the change</w:t>
            </w:r>
          </w:p>
        </w:tc>
        <w:tc>
          <w:tcPr>
            <w:tcW w:w="281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FE9EB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____________________________________________</w:t>
            </w:r>
          </w:p>
        </w:tc>
      </w:tr>
      <w:tr w:rsidR="002F0CA8" w:rsidRPr="00C97B9B" w14:paraId="3BA009A4" w14:textId="77777777" w:rsidTr="00C97B9B">
        <w:trPr>
          <w:jc w:val="center"/>
        </w:trPr>
        <w:tc>
          <w:tcPr>
            <w:tcW w:w="218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7E43C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One exact change made</w:t>
            </w:r>
          </w:p>
        </w:tc>
        <w:tc>
          <w:tcPr>
            <w:tcW w:w="281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FB6D6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____________________________________________</w:t>
            </w:r>
          </w:p>
        </w:tc>
      </w:tr>
      <w:tr w:rsidR="002F0CA8" w:rsidRPr="00C97B9B" w14:paraId="06AD7CB2" w14:textId="77777777" w:rsidTr="00C97B9B">
        <w:trPr>
          <w:jc w:val="center"/>
        </w:trPr>
        <w:tc>
          <w:tcPr>
            <w:tcW w:w="218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9EA58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How the change responds to Part 4 test mission __________________</w:t>
            </w:r>
          </w:p>
        </w:tc>
        <w:tc>
          <w:tcPr>
            <w:tcW w:w="281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411AC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  <w:tr w:rsidR="002F0CA8" w:rsidRPr="00C97B9B" w14:paraId="6752C227" w14:textId="77777777" w:rsidTr="00C97B9B">
        <w:trPr>
          <w:jc w:val="center"/>
        </w:trPr>
        <w:tc>
          <w:tcPr>
            <w:tcW w:w="218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956CD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Route action</w:t>
            </w:r>
          </w:p>
        </w:tc>
        <w:tc>
          <w:tcPr>
            <w:tcW w:w="281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7C519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Scratch block/response/branch   ☐ GenAI setup instruction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☐ Paper card/arrow/rule   ☐ Other bounded action: ______</w:t>
            </w:r>
          </w:p>
        </w:tc>
      </w:tr>
      <w:tr w:rsidR="002F0CA8" w:rsidRPr="00C97B9B" w14:paraId="7B2BDC7D" w14:textId="77777777" w:rsidTr="00C97B9B">
        <w:trPr>
          <w:jc w:val="center"/>
        </w:trPr>
        <w:tc>
          <w:tcPr>
            <w:tcW w:w="218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EF4A2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Optional GenAI suggestion used</w:t>
            </w:r>
          </w:p>
        </w:tc>
        <w:tc>
          <w:tcPr>
            <w:tcW w:w="281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FBA66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Not used   ☐ ACCEPT   ☐ ADAPT   ☐ REJECT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Suggestion considered: ___________________________</w:t>
            </w:r>
          </w:p>
        </w:tc>
      </w:tr>
      <w:tr w:rsidR="002F0CA8" w:rsidRPr="00C97B9B" w14:paraId="770FFAFC" w14:textId="77777777" w:rsidTr="00C97B9B">
        <w:trPr>
          <w:jc w:val="center"/>
        </w:trPr>
        <w:tc>
          <w:tcPr>
            <w:tcW w:w="218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B6992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Scope check after the change</w:t>
            </w:r>
          </w:p>
        </w:tc>
        <w:tc>
          <w:tcPr>
            <w:tcW w:w="281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1E3CD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Purpose unchanged   ☐ Target user unchanged   ☐ No new category / feature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0"/>
        <w:gridCol w:w="5151"/>
      </w:tblGrid>
      <w:tr w:rsidR="002F0CA8" w:rsidRPr="00C97B9B" w14:paraId="176E8B05" w14:textId="77777777" w:rsidTr="00C97B9B">
        <w:trPr>
          <w:jc w:val="center"/>
        </w:trPr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1C8651" w14:textId="0C07D4CA" w:rsidR="002F0CA8" w:rsidRPr="00C97B9B" w:rsidRDefault="00000000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6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>KEEP RECORD - COMPLETE ONLY AFTER KEEP AS DESIGNED</w:t>
            </w:r>
          </w:p>
        </w:tc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599323" w14:textId="57953B37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95"/>
        <w:gridCol w:w="5806"/>
      </w:tblGrid>
      <w:tr w:rsidR="002F0CA8" w:rsidRPr="00C97B9B" w14:paraId="61A29865" w14:textId="77777777" w:rsidTr="00C97B9B">
        <w:trPr>
          <w:tblHeader/>
          <w:jc w:val="center"/>
        </w:trPr>
        <w:tc>
          <w:tcPr>
            <w:tcW w:w="2182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D8087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Keep item</w:t>
            </w:r>
          </w:p>
        </w:tc>
        <w:tc>
          <w:tcPr>
            <w:tcW w:w="2818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C9D2A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2F0CA8" w:rsidRPr="00C97B9B" w14:paraId="396DB4BF" w14:textId="77777777" w:rsidTr="00C97B9B">
        <w:trPr>
          <w:jc w:val="center"/>
        </w:trPr>
        <w:tc>
          <w:tcPr>
            <w:tcW w:w="218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BD4B1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What was deliberately not changed</w:t>
            </w:r>
          </w:p>
        </w:tc>
        <w:tc>
          <w:tcPr>
            <w:tcW w:w="281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F6502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  <w:tr w:rsidR="002F0CA8" w:rsidRPr="00C97B9B" w14:paraId="6CC621BF" w14:textId="77777777" w:rsidTr="00C97B9B">
        <w:trPr>
          <w:jc w:val="center"/>
        </w:trPr>
        <w:tc>
          <w:tcPr>
            <w:tcW w:w="218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BBCF4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Why a suggested change was not justified</w:t>
            </w:r>
          </w:p>
        </w:tc>
        <w:tc>
          <w:tcPr>
            <w:tcW w:w="281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0C23CD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Evidence supports the feature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☐ Suggestion was preference only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☐ Suggested change was outside scope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Reason: _____________________________________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0"/>
        <w:gridCol w:w="5151"/>
      </w:tblGrid>
      <w:tr w:rsidR="002F0CA8" w:rsidRPr="00C97B9B" w14:paraId="40EEA74E" w14:textId="77777777" w:rsidTr="00C97B9B">
        <w:trPr>
          <w:jc w:val="center"/>
        </w:trPr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099806" w14:textId="5551CEE8" w:rsidR="002F0CA8" w:rsidRPr="00C97B9B" w:rsidRDefault="00000000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7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>BEFORE VERIFICATION - SAVE AND RESET CHECK</w:t>
            </w:r>
          </w:p>
        </w:tc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19D433" w14:textId="597FB633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5132"/>
        <w:gridCol w:w="5169"/>
      </w:tblGrid>
      <w:tr w:rsidR="002F0CA8" w:rsidRPr="00C97B9B" w14:paraId="261FAB67" w14:textId="77777777" w:rsidTr="00C97B9B">
        <w:trPr>
          <w:tblHeader/>
          <w:jc w:val="center"/>
        </w:trPr>
        <w:tc>
          <w:tcPr>
            <w:tcW w:w="2491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95421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Check</w:t>
            </w:r>
          </w:p>
        </w:tc>
        <w:tc>
          <w:tcPr>
            <w:tcW w:w="2509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143AC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Complete</w:t>
            </w:r>
          </w:p>
        </w:tc>
      </w:tr>
      <w:tr w:rsidR="002F0CA8" w:rsidRPr="00C97B9B" w14:paraId="76D62F92" w14:textId="77777777" w:rsidTr="00C97B9B">
        <w:trPr>
          <w:jc w:val="center"/>
        </w:trPr>
        <w:tc>
          <w:tcPr>
            <w:tcW w:w="249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FF505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Before/after state identifiable</w:t>
            </w:r>
          </w:p>
        </w:tc>
        <w:tc>
          <w:tcPr>
            <w:tcW w:w="250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BA86E8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☐ No</w:t>
            </w:r>
          </w:p>
        </w:tc>
      </w:tr>
      <w:tr w:rsidR="002F0CA8" w:rsidRPr="00C97B9B" w14:paraId="5CD172D2" w14:textId="77777777" w:rsidTr="00C97B9B">
        <w:trPr>
          <w:jc w:val="center"/>
        </w:trPr>
        <w:tc>
          <w:tcPr>
            <w:tcW w:w="249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EBE43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Prototype reset to comparable start condition</w:t>
            </w:r>
          </w:p>
        </w:tc>
        <w:tc>
          <w:tcPr>
            <w:tcW w:w="250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9E9BF3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☐ No</w:t>
            </w:r>
          </w:p>
        </w:tc>
      </w:tr>
      <w:tr w:rsidR="002F0CA8" w:rsidRPr="00C97B9B" w14:paraId="7D7383CA" w14:textId="77777777" w:rsidTr="00C97B9B">
        <w:trPr>
          <w:jc w:val="center"/>
        </w:trPr>
        <w:tc>
          <w:tcPr>
            <w:tcW w:w="249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2ECF4F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Reserved input copied from Part 4</w:t>
            </w:r>
          </w:p>
        </w:tc>
        <w:tc>
          <w:tcPr>
            <w:tcW w:w="250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D3EE8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☐ No</w:t>
            </w:r>
          </w:p>
        </w:tc>
      </w:tr>
    </w:tbl>
    <w:p w14:paraId="5393E427" w14:textId="77777777" w:rsidR="002F0CA8" w:rsidRPr="00C97B9B" w:rsidRDefault="00000000">
      <w:pPr>
        <w:rPr>
          <w:rFonts w:ascii="Aptos" w:hAnsi="Aptos"/>
        </w:rPr>
      </w:pPr>
      <w:r w:rsidRPr="00C97B9B">
        <w:rPr>
          <w:rFonts w:ascii="Aptos" w:hAnsi="Aptos"/>
        </w:rPr>
        <w:br w:type="page"/>
      </w:r>
    </w:p>
    <w:p w14:paraId="6BA48B1A" w14:textId="77777777" w:rsidR="002F0CA8" w:rsidRPr="00C97B9B" w:rsidRDefault="00000000">
      <w:pPr>
        <w:pStyle w:val="1"/>
        <w:spacing w:after="20"/>
        <w:rPr>
          <w:rFonts w:ascii="Aptos" w:hAnsi="Aptos"/>
        </w:rPr>
      </w:pPr>
      <w:r w:rsidRPr="00C97B9B">
        <w:rPr>
          <w:rFonts w:ascii="Aptos" w:hAnsi="Aptos"/>
        </w:rPr>
        <w:lastRenderedPageBreak/>
        <w:t>PART 5 Refinement, Verification and Completion Record</w:t>
      </w:r>
    </w:p>
    <w:p w14:paraId="2279439B" w14:textId="77777777" w:rsidR="002F0CA8" w:rsidRPr="00C97B9B" w:rsidRDefault="00000000">
      <w:pPr>
        <w:rPr>
          <w:rFonts w:ascii="Aptos" w:hAnsi="Aptos"/>
        </w:rPr>
      </w:pPr>
      <w:r w:rsidRPr="00C97B9B">
        <w:rPr>
          <w:rFonts w:ascii="Aptos" w:hAnsi="Aptos"/>
          <w:b/>
          <w:color w:val="0E4F6C"/>
          <w:sz w:val="13"/>
        </w:rPr>
        <w:t>REFINING AND COMMUNICATING  |  PART 5 TASK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708"/>
        <w:gridCol w:w="3593"/>
      </w:tblGrid>
      <w:tr w:rsidR="002F0CA8" w:rsidRPr="00C97B9B" w14:paraId="47DF97AC" w14:textId="77777777" w:rsidTr="00C97B9B">
        <w:trPr>
          <w:jc w:val="center"/>
        </w:trPr>
        <w:tc>
          <w:tcPr>
            <w:tcW w:w="3256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1D463F" w14:textId="6F77AC4C" w:rsidR="002F0CA8" w:rsidRPr="00C97B9B" w:rsidRDefault="00000000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8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>MATCHED VERIFICATION - USE THE RESERVED PART 4 INPUT</w:t>
            </w:r>
          </w:p>
        </w:tc>
        <w:tc>
          <w:tcPr>
            <w:tcW w:w="1744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1C9DD4" w14:textId="27881ABA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553"/>
        <w:gridCol w:w="5748"/>
      </w:tblGrid>
      <w:tr w:rsidR="002F0CA8" w:rsidRPr="00C97B9B" w14:paraId="4DCBEF14" w14:textId="77777777" w:rsidTr="00C97B9B">
        <w:trPr>
          <w:tblHeader/>
          <w:jc w:val="center"/>
        </w:trPr>
        <w:tc>
          <w:tcPr>
            <w:tcW w:w="2210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CA6A2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Verification item</w:t>
            </w:r>
          </w:p>
        </w:tc>
        <w:tc>
          <w:tcPr>
            <w:tcW w:w="2790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57AE7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2F0CA8" w:rsidRPr="00C97B9B" w14:paraId="48513B45" w14:textId="77777777" w:rsidTr="00C97B9B">
        <w:trPr>
          <w:jc w:val="center"/>
        </w:trPr>
        <w:tc>
          <w:tcPr>
            <w:tcW w:w="221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9FBDC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4 action being checked</w:t>
            </w:r>
          </w:p>
        </w:tc>
        <w:tc>
          <w:tcPr>
            <w:tcW w:w="279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40BAF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Improve   ☐ Keep</w:t>
            </w:r>
          </w:p>
        </w:tc>
      </w:tr>
      <w:tr w:rsidR="002F0CA8" w:rsidRPr="00C97B9B" w14:paraId="2E31CBFF" w14:textId="77777777" w:rsidTr="00C97B9B">
        <w:trPr>
          <w:jc w:val="center"/>
        </w:trPr>
        <w:tc>
          <w:tcPr>
            <w:tcW w:w="221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5B9FF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Exact reserved input / choice</w:t>
            </w:r>
          </w:p>
        </w:tc>
        <w:tc>
          <w:tcPr>
            <w:tcW w:w="279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1538D3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Do not replace it with a new or easier input.</w:t>
            </w:r>
          </w:p>
        </w:tc>
      </w:tr>
      <w:tr w:rsidR="002F0CA8" w:rsidRPr="00C97B9B" w14:paraId="21FFF1E6" w14:textId="77777777" w:rsidTr="00C97B9B">
        <w:trPr>
          <w:jc w:val="center"/>
        </w:trPr>
        <w:tc>
          <w:tcPr>
            <w:tcW w:w="221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6BCB3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Expected behaviour after Improve / during confirmation</w:t>
            </w:r>
          </w:p>
        </w:tc>
        <w:tc>
          <w:tcPr>
            <w:tcW w:w="279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5F745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The final chatbot should 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____________________________________________</w:t>
            </w:r>
          </w:p>
        </w:tc>
      </w:tr>
      <w:tr w:rsidR="002F0CA8" w:rsidRPr="00C97B9B" w14:paraId="08AFBB70" w14:textId="77777777" w:rsidTr="00C97B9B">
        <w:trPr>
          <w:jc w:val="center"/>
        </w:trPr>
        <w:tc>
          <w:tcPr>
            <w:tcW w:w="221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EFBD6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Reset / comparable condition used</w:t>
            </w:r>
          </w:p>
        </w:tc>
        <w:tc>
          <w:tcPr>
            <w:tcW w:w="279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42D34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  <w:tr w:rsidR="002F0CA8" w:rsidRPr="00C97B9B" w14:paraId="3F810FF9" w14:textId="77777777" w:rsidTr="00C97B9B">
        <w:trPr>
          <w:jc w:val="center"/>
        </w:trPr>
        <w:tc>
          <w:tcPr>
            <w:tcW w:w="221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B6622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Actual observable behaviour</w:t>
            </w:r>
          </w:p>
        </w:tc>
        <w:tc>
          <w:tcPr>
            <w:tcW w:w="279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E10B7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The final chatbot 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____________________________________________</w:t>
            </w:r>
          </w:p>
        </w:tc>
      </w:tr>
      <w:tr w:rsidR="002F0CA8" w:rsidRPr="00C97B9B" w14:paraId="058CA61E" w14:textId="77777777" w:rsidTr="00C97B9B">
        <w:trPr>
          <w:jc w:val="center"/>
        </w:trPr>
        <w:tc>
          <w:tcPr>
            <w:tcW w:w="221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4E8B1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Outcome after Improve</w:t>
            </w:r>
          </w:p>
        </w:tc>
        <w:tc>
          <w:tcPr>
            <w:tcW w:w="279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3ABDB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Improved   ☐ Partly improved   ☐ Not improved   ☐ Blocked</w:t>
            </w:r>
          </w:p>
        </w:tc>
      </w:tr>
      <w:tr w:rsidR="002F0CA8" w:rsidRPr="00C97B9B" w14:paraId="0F3DE21A" w14:textId="77777777" w:rsidTr="00C97B9B">
        <w:trPr>
          <w:jc w:val="center"/>
        </w:trPr>
        <w:tc>
          <w:tcPr>
            <w:tcW w:w="221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CD8CCF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Outcome after Keep</w:t>
            </w:r>
          </w:p>
        </w:tc>
        <w:tc>
          <w:tcPr>
            <w:tcW w:w="279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9FDF1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Confirmed   ☐ Not confirmed   ☐ Blocked</w:t>
            </w:r>
          </w:p>
        </w:tc>
      </w:tr>
      <w:tr w:rsidR="002F0CA8" w:rsidRPr="00C97B9B" w14:paraId="2C71B05A" w14:textId="77777777" w:rsidTr="00C97B9B">
        <w:trPr>
          <w:jc w:val="center"/>
        </w:trPr>
        <w:tc>
          <w:tcPr>
            <w:tcW w:w="221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17BF2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Evidence sentence</w:t>
            </w:r>
          </w:p>
        </w:tc>
        <w:tc>
          <w:tcPr>
            <w:tcW w:w="279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0C645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With input “________________”, the final chatbot 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Therefore the action was _________________________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0"/>
        <w:gridCol w:w="5151"/>
      </w:tblGrid>
      <w:tr w:rsidR="002F0CA8" w:rsidRPr="00C97B9B" w14:paraId="4036833D" w14:textId="77777777" w:rsidTr="00C97B9B">
        <w:trPr>
          <w:jc w:val="center"/>
        </w:trPr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872B43" w14:textId="796E3CF5" w:rsidR="002F0CA8" w:rsidRPr="00C97B9B" w:rsidRDefault="00000000" w:rsidP="00C97B9B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9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>IF THE PROBLEM REMAINS OR VERIFICATION IS BLOCKED</w:t>
            </w:r>
          </w:p>
        </w:tc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937683" w14:textId="4DED3792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553"/>
        <w:gridCol w:w="5748"/>
      </w:tblGrid>
      <w:tr w:rsidR="002F0CA8" w:rsidRPr="00C97B9B" w14:paraId="096225C9" w14:textId="77777777" w:rsidTr="00C97B9B">
        <w:trPr>
          <w:tblHeader/>
          <w:jc w:val="center"/>
        </w:trPr>
        <w:tc>
          <w:tcPr>
            <w:tcW w:w="2210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559A8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 item</w:t>
            </w:r>
          </w:p>
        </w:tc>
        <w:tc>
          <w:tcPr>
            <w:tcW w:w="2790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16A91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Complete</w:t>
            </w:r>
          </w:p>
        </w:tc>
      </w:tr>
      <w:tr w:rsidR="002F0CA8" w:rsidRPr="00C97B9B" w14:paraId="47923D15" w14:textId="77777777" w:rsidTr="00C97B9B">
        <w:trPr>
          <w:jc w:val="center"/>
        </w:trPr>
        <w:tc>
          <w:tcPr>
            <w:tcW w:w="221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50539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Unresolved issue / block</w:t>
            </w:r>
          </w:p>
        </w:tc>
        <w:tc>
          <w:tcPr>
            <w:tcW w:w="279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A4350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____________________________________________</w:t>
            </w:r>
          </w:p>
        </w:tc>
      </w:tr>
      <w:tr w:rsidR="002F0CA8" w:rsidRPr="00C97B9B" w14:paraId="776FE676" w14:textId="77777777" w:rsidTr="00C97B9B">
        <w:trPr>
          <w:jc w:val="center"/>
        </w:trPr>
        <w:tc>
          <w:tcPr>
            <w:tcW w:w="221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3E20AD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Do not start a second redesign cycle</w:t>
            </w:r>
          </w:p>
        </w:tc>
        <w:tc>
          <w:tcPr>
            <w:tcW w:w="279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7862B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Recorded and accepted</w:t>
            </w:r>
          </w:p>
        </w:tc>
      </w:tr>
      <w:tr w:rsidR="002F0CA8" w:rsidRPr="00C97B9B" w14:paraId="4AEDA797" w14:textId="77777777" w:rsidTr="00C97B9B">
        <w:trPr>
          <w:jc w:val="center"/>
        </w:trPr>
        <w:tc>
          <w:tcPr>
            <w:tcW w:w="221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E930EF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Responsible next step or future test</w:t>
            </w:r>
          </w:p>
        </w:tc>
        <w:tc>
          <w:tcPr>
            <w:tcW w:w="279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07023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5150"/>
        <w:gridCol w:w="5151"/>
      </w:tblGrid>
      <w:tr w:rsidR="002F0CA8" w:rsidRPr="00C97B9B" w14:paraId="5A493731" w14:textId="77777777" w:rsidTr="00C97B9B"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4325FF" w14:textId="636B1786" w:rsidR="002F0CA8" w:rsidRPr="00C97B9B" w:rsidRDefault="00000000">
            <w:pPr>
              <w:spacing w:after="0"/>
              <w:jc w:val="right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10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C97B9B" w:rsidRPr="00C97B9B">
              <w:rPr>
                <w:rFonts w:ascii="Aptos" w:hAnsi="Aptos"/>
                <w:b/>
                <w:color w:val="0E4F6C"/>
                <w:sz w:val="14"/>
              </w:rPr>
              <w:t>LIMITATION AND RESPONSIBLE-DESIGN RECORD</w:t>
            </w:r>
          </w:p>
        </w:tc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156ED2" w14:textId="19C4E23D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553"/>
        <w:gridCol w:w="5748"/>
      </w:tblGrid>
      <w:tr w:rsidR="002F0CA8" w:rsidRPr="00C97B9B" w14:paraId="6FC99E6B" w14:textId="77777777" w:rsidTr="00C97B9B">
        <w:trPr>
          <w:tblHeader/>
          <w:jc w:val="center"/>
        </w:trPr>
        <w:tc>
          <w:tcPr>
            <w:tcW w:w="2210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D748E3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Prompt</w:t>
            </w:r>
          </w:p>
        </w:tc>
        <w:tc>
          <w:tcPr>
            <w:tcW w:w="2790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14107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2F0CA8" w:rsidRPr="00C97B9B" w14:paraId="00F8F438" w14:textId="77777777" w:rsidTr="00C97B9B">
        <w:trPr>
          <w:jc w:val="center"/>
        </w:trPr>
        <w:tc>
          <w:tcPr>
            <w:tcW w:w="221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CF576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One remaining limitation or boundary of use</w:t>
            </w:r>
          </w:p>
        </w:tc>
        <w:tc>
          <w:tcPr>
            <w:tcW w:w="279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58A68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____________________________________________</w:t>
            </w:r>
          </w:p>
        </w:tc>
      </w:tr>
      <w:tr w:rsidR="002F0CA8" w:rsidRPr="00C97B9B" w14:paraId="414809FE" w14:textId="77777777" w:rsidTr="00C97B9B">
        <w:trPr>
          <w:jc w:val="center"/>
        </w:trPr>
        <w:tc>
          <w:tcPr>
            <w:tcW w:w="221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BDA8C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Safety / possible-bias status</w:t>
            </w:r>
          </w:p>
        </w:tc>
        <w:tc>
          <w:tcPr>
            <w:tcW w:w="2790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0119D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Bounded concern observed   ☐ No concern observed in these tests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☐ Not enough evidence   Evidence reference(s): __________</w:t>
            </w:r>
          </w:p>
        </w:tc>
      </w:tr>
      <w:tr w:rsidR="002F0CA8" w:rsidRPr="00C97B9B" w14:paraId="35D29B35" w14:textId="77777777" w:rsidTr="00C97B9B">
        <w:trPr>
          <w:jc w:val="center"/>
        </w:trPr>
        <w:tc>
          <w:tcPr>
            <w:tcW w:w="221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B42F6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Why human judgement is still needed</w:t>
            </w:r>
          </w:p>
        </w:tc>
        <w:tc>
          <w:tcPr>
            <w:tcW w:w="2790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8BBCB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01"/>
      </w:tblGrid>
      <w:tr w:rsidR="002F0CA8" w:rsidRPr="00C97B9B" w14:paraId="2213EA8E" w14:textId="77777777" w:rsidTr="00C97B9B">
        <w:trPr>
          <w:cantSplit/>
          <w:jc w:val="center"/>
        </w:trPr>
        <w:tc>
          <w:tcPr>
            <w:tcW w:w="5000" w:type="pct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B990FFA" w14:textId="77777777" w:rsidR="002F0CA8" w:rsidRPr="00C97B9B" w:rsidRDefault="00000000">
            <w:pPr>
              <w:spacing w:after="2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HONEST OUTCOME</w:t>
            </w:r>
          </w:p>
          <w:p w14:paraId="6A06CDD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4"/>
              </w:rPr>
              <w:t>A failed, partial or blocked verification is still evidence. Keep the reserved input, record what happened and communicate the limitation.</w:t>
            </w:r>
          </w:p>
        </w:tc>
      </w:tr>
    </w:tbl>
    <w:p w14:paraId="711A1290" w14:textId="77777777" w:rsidR="002F0CA8" w:rsidRPr="00C97B9B" w:rsidRDefault="00000000">
      <w:pPr>
        <w:rPr>
          <w:rFonts w:ascii="Aptos" w:hAnsi="Aptos"/>
        </w:rPr>
      </w:pPr>
      <w:r w:rsidRPr="00C97B9B">
        <w:rPr>
          <w:rFonts w:ascii="Aptos" w:hAnsi="Aptos"/>
        </w:rPr>
        <w:br w:type="page"/>
      </w:r>
    </w:p>
    <w:p w14:paraId="10471B5F" w14:textId="77777777" w:rsidR="002F0CA8" w:rsidRPr="00C97B9B" w:rsidRDefault="00000000">
      <w:pPr>
        <w:pStyle w:val="1"/>
        <w:spacing w:after="20"/>
        <w:rPr>
          <w:rFonts w:ascii="Aptos" w:hAnsi="Aptos"/>
        </w:rPr>
      </w:pPr>
      <w:r w:rsidRPr="00C97B9B">
        <w:rPr>
          <w:rFonts w:ascii="Aptos" w:hAnsi="Aptos"/>
        </w:rPr>
        <w:lastRenderedPageBreak/>
        <w:t>PART 5 Refinement, Verification and Completion Record</w:t>
      </w:r>
    </w:p>
    <w:p w14:paraId="12F1C522" w14:textId="77777777" w:rsidR="002F0CA8" w:rsidRPr="00C97B9B" w:rsidRDefault="00000000">
      <w:pPr>
        <w:rPr>
          <w:rFonts w:ascii="Aptos" w:hAnsi="Aptos"/>
        </w:rPr>
      </w:pPr>
      <w:r w:rsidRPr="00C97B9B">
        <w:rPr>
          <w:rFonts w:ascii="Aptos" w:hAnsi="Aptos"/>
          <w:b/>
          <w:color w:val="0E4F6C"/>
          <w:sz w:val="13"/>
        </w:rPr>
        <w:t>REFINING AND COMMUNICATING  |  PART 5 TASK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83"/>
        <w:gridCol w:w="5618"/>
      </w:tblGrid>
      <w:tr w:rsidR="002F0CA8" w:rsidRPr="00C97B9B" w14:paraId="4C61D302" w14:textId="77777777" w:rsidTr="00BA4799">
        <w:trPr>
          <w:jc w:val="center"/>
        </w:trPr>
        <w:tc>
          <w:tcPr>
            <w:tcW w:w="2273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D2EF43" w14:textId="4A1A31FE" w:rsidR="002F0CA8" w:rsidRPr="00C97B9B" w:rsidRDefault="00000000" w:rsidP="00BA4799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11</w:t>
            </w:r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>CREATOR STATEMENT</w:t>
            </w:r>
          </w:p>
        </w:tc>
        <w:tc>
          <w:tcPr>
            <w:tcW w:w="2727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31A3B3" w14:textId="67032FCF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69"/>
        <w:gridCol w:w="5832"/>
      </w:tblGrid>
      <w:tr w:rsidR="002F0CA8" w:rsidRPr="00C97B9B" w14:paraId="2003A151" w14:textId="77777777" w:rsidTr="00BA4799">
        <w:trPr>
          <w:tblHeader/>
          <w:jc w:val="center"/>
        </w:trPr>
        <w:tc>
          <w:tcPr>
            <w:tcW w:w="2169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E8CA6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Creator Statement field</w:t>
            </w:r>
          </w:p>
        </w:tc>
        <w:tc>
          <w:tcPr>
            <w:tcW w:w="2831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AA4AC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2F0CA8" w:rsidRPr="00C97B9B" w14:paraId="4959025C" w14:textId="77777777" w:rsidTr="00BA4799">
        <w:trPr>
          <w:jc w:val="center"/>
        </w:trPr>
        <w:tc>
          <w:tcPr>
            <w:tcW w:w="21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505EE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What the chatbot does and for whom</w:t>
            </w:r>
          </w:p>
        </w:tc>
        <w:tc>
          <w:tcPr>
            <w:tcW w:w="28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562F1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Our chatbot helps ________________________________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It is designed for _______________________________</w:t>
            </w:r>
          </w:p>
        </w:tc>
      </w:tr>
      <w:tr w:rsidR="002F0CA8" w:rsidRPr="00C97B9B" w14:paraId="6F28FC7F" w14:textId="77777777" w:rsidTr="00BA4799">
        <w:trPr>
          <w:jc w:val="center"/>
        </w:trPr>
        <w:tc>
          <w:tcPr>
            <w:tcW w:w="216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BC531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What changed or was kept</w:t>
            </w:r>
          </w:p>
        </w:tc>
        <w:tc>
          <w:tcPr>
            <w:tcW w:w="283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CBB69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We ☐ improved ☐ kept ___________________________</w:t>
            </w:r>
          </w:p>
        </w:tc>
      </w:tr>
      <w:tr w:rsidR="002F0CA8" w:rsidRPr="00C97B9B" w14:paraId="151054E8" w14:textId="77777777" w:rsidTr="00BA4799">
        <w:trPr>
          <w:jc w:val="center"/>
        </w:trPr>
        <w:tc>
          <w:tcPr>
            <w:tcW w:w="21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6B8A1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Why - cite Part 4 evidence</w:t>
            </w:r>
          </w:p>
        </w:tc>
        <w:tc>
          <w:tcPr>
            <w:tcW w:w="28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9CD12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We acted because Part 4 test mission __________________ showed that _______________</w:t>
            </w:r>
          </w:p>
        </w:tc>
      </w:tr>
      <w:tr w:rsidR="002F0CA8" w:rsidRPr="00C97B9B" w14:paraId="248E0E1B" w14:textId="77777777" w:rsidTr="00BA4799">
        <w:trPr>
          <w:jc w:val="center"/>
        </w:trPr>
        <w:tc>
          <w:tcPr>
            <w:tcW w:w="216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96014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What matched verification showed</w:t>
            </w:r>
          </w:p>
        </w:tc>
        <w:tc>
          <w:tcPr>
            <w:tcW w:w="283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BCC99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Using the reserved input, the final chatbot 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Outcome: _____________________________________</w:t>
            </w:r>
          </w:p>
        </w:tc>
      </w:tr>
      <w:tr w:rsidR="002F0CA8" w:rsidRPr="00C97B9B" w14:paraId="7083D6C1" w14:textId="77777777" w:rsidTr="00BA4799">
        <w:trPr>
          <w:jc w:val="center"/>
        </w:trPr>
        <w:tc>
          <w:tcPr>
            <w:tcW w:w="21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BFE56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What remains limited or untested</w:t>
            </w:r>
          </w:p>
        </w:tc>
        <w:tc>
          <w:tcPr>
            <w:tcW w:w="28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D0276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____________________________________________</w:t>
            </w:r>
          </w:p>
        </w:tc>
      </w:tr>
      <w:tr w:rsidR="002F0CA8" w:rsidRPr="00C97B9B" w14:paraId="47ABD06F" w14:textId="77777777" w:rsidTr="00BA4799">
        <w:trPr>
          <w:jc w:val="center"/>
        </w:trPr>
        <w:tc>
          <w:tcPr>
            <w:tcW w:w="216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D2A992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Responsible-design statement</w:t>
            </w:r>
          </w:p>
        </w:tc>
        <w:tc>
          <w:tcPr>
            <w:tcW w:w="283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BFF878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We cannot claim the chatbot is fully correct, safe or unbiased because _____________________________________</w:t>
            </w:r>
          </w:p>
        </w:tc>
      </w:tr>
      <w:tr w:rsidR="002F0CA8" w:rsidRPr="00C97B9B" w14:paraId="7827584B" w14:textId="77777777" w:rsidTr="00BA4799">
        <w:trPr>
          <w:jc w:val="center"/>
        </w:trPr>
        <w:tc>
          <w:tcPr>
            <w:tcW w:w="21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681F0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Why human judgement remains necessary</w:t>
            </w:r>
          </w:p>
        </w:tc>
        <w:tc>
          <w:tcPr>
            <w:tcW w:w="28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7BD85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0"/>
        <w:gridCol w:w="5151"/>
      </w:tblGrid>
      <w:tr w:rsidR="002F0CA8" w:rsidRPr="00C97B9B" w14:paraId="1AD3EC50" w14:textId="77777777" w:rsidTr="00BA4799">
        <w:trPr>
          <w:jc w:val="center"/>
        </w:trPr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733B85" w14:textId="5342A185" w:rsidR="002F0CA8" w:rsidRPr="00C97B9B" w:rsidRDefault="00000000" w:rsidP="00BA4799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12</w:t>
            </w:r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proofErr w:type="gramStart"/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>RETURN</w:t>
            </w:r>
            <w:proofErr w:type="gramEnd"/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 xml:space="preserve"> TO </w:t>
            </w:r>
            <w:proofErr w:type="gramStart"/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>THE PART</w:t>
            </w:r>
            <w:proofErr w:type="gramEnd"/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 xml:space="preserve"> 1 PRINCIPLE</w:t>
            </w:r>
          </w:p>
        </w:tc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BF23FA" w14:textId="6AD12C10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640"/>
        <w:gridCol w:w="5661"/>
      </w:tblGrid>
      <w:tr w:rsidR="002F0CA8" w:rsidRPr="00C97B9B" w14:paraId="0ACA0FE5" w14:textId="77777777" w:rsidTr="00BA4799">
        <w:trPr>
          <w:tblHeader/>
          <w:jc w:val="center"/>
        </w:trPr>
        <w:tc>
          <w:tcPr>
            <w:tcW w:w="2252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1D7F4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Reflection</w:t>
            </w:r>
          </w:p>
        </w:tc>
        <w:tc>
          <w:tcPr>
            <w:tcW w:w="2748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A85B7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Record</w:t>
            </w:r>
          </w:p>
        </w:tc>
      </w:tr>
      <w:tr w:rsidR="002F0CA8" w:rsidRPr="00C97B9B" w14:paraId="3AF81F60" w14:textId="77777777" w:rsidTr="00BA4799">
        <w:trPr>
          <w:jc w:val="center"/>
        </w:trPr>
        <w:tc>
          <w:tcPr>
            <w:tcW w:w="225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D07CF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Our Part 1 principle</w:t>
            </w:r>
          </w:p>
        </w:tc>
        <w:tc>
          <w:tcPr>
            <w:tcW w:w="274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57C39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“A good chatbot should ___________________________”</w:t>
            </w:r>
          </w:p>
        </w:tc>
      </w:tr>
      <w:tr w:rsidR="002F0CA8" w:rsidRPr="00C97B9B" w14:paraId="3FD2E0AC" w14:textId="77777777" w:rsidTr="00BA4799">
        <w:trPr>
          <w:jc w:val="center"/>
        </w:trPr>
        <w:tc>
          <w:tcPr>
            <w:tcW w:w="225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D8685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Does the final prototype meet it under the conditions tested?</w:t>
            </w:r>
          </w:p>
        </w:tc>
        <w:tc>
          <w:tcPr>
            <w:tcW w:w="274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27898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☐ Partly   ☐ No</w:t>
            </w:r>
          </w:p>
        </w:tc>
      </w:tr>
      <w:tr w:rsidR="002F0CA8" w:rsidRPr="00C97B9B" w14:paraId="6B550A9C" w14:textId="77777777" w:rsidTr="00BA4799">
        <w:trPr>
          <w:jc w:val="center"/>
        </w:trPr>
        <w:tc>
          <w:tcPr>
            <w:tcW w:w="2252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01F2E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Evidence-based reason</w:t>
            </w:r>
          </w:p>
        </w:tc>
        <w:tc>
          <w:tcPr>
            <w:tcW w:w="2748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D0B8F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____ / Part 4 test mission __________________ / verification evidence shows that ___</w:t>
            </w:r>
            <w:r w:rsidRPr="00C97B9B">
              <w:rPr>
                <w:rFonts w:ascii="Aptos" w:hAnsi="Aptos"/>
                <w:color w:val="000000"/>
                <w:sz w:val="13"/>
              </w:rPr>
              <w:br/>
              <w:t>____________________________________________</w:t>
            </w:r>
          </w:p>
        </w:tc>
      </w:tr>
      <w:tr w:rsidR="002F0CA8" w:rsidRPr="00C97B9B" w14:paraId="3B5F4D76" w14:textId="77777777" w:rsidTr="00BA4799">
        <w:trPr>
          <w:jc w:val="center"/>
        </w:trPr>
        <w:tc>
          <w:tcPr>
            <w:tcW w:w="2252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8500ED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One future test beyond this pathway</w:t>
            </w:r>
          </w:p>
        </w:tc>
        <w:tc>
          <w:tcPr>
            <w:tcW w:w="2748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81607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____________________________________________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0"/>
        <w:gridCol w:w="5151"/>
      </w:tblGrid>
      <w:tr w:rsidR="002F0CA8" w:rsidRPr="00C97B9B" w14:paraId="5F1A2A2E" w14:textId="77777777" w:rsidTr="00BA4799">
        <w:trPr>
          <w:jc w:val="center"/>
        </w:trPr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2B8E98" w14:textId="3D643EA3" w:rsidR="002F0CA8" w:rsidRPr="00C97B9B" w:rsidRDefault="00000000" w:rsidP="00BA4799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4"/>
              </w:rPr>
              <w:t>13</w:t>
            </w:r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 xml:space="preserve"> </w:t>
            </w:r>
            <w:r w:rsidR="00BA4799" w:rsidRPr="00C97B9B">
              <w:rPr>
                <w:rFonts w:ascii="Aptos" w:hAnsi="Aptos"/>
                <w:b/>
                <w:color w:val="0E4F6C"/>
                <w:sz w:val="14"/>
              </w:rPr>
              <w:t>FULL PATHWAY COMPLETION CHECK</w:t>
            </w:r>
          </w:p>
        </w:tc>
        <w:tc>
          <w:tcPr>
            <w:tcW w:w="2500" w:type="pct"/>
            <w:shd w:val="clear" w:color="auto" w:fill="F1F3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0A382E" w14:textId="43991B49" w:rsidR="002F0CA8" w:rsidRPr="00C97B9B" w:rsidRDefault="002F0CA8">
            <w:pPr>
              <w:spacing w:after="0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6117"/>
        <w:gridCol w:w="4184"/>
      </w:tblGrid>
      <w:tr w:rsidR="002F0CA8" w:rsidRPr="00C97B9B" w14:paraId="13E5535F" w14:textId="77777777" w:rsidTr="00BA4799">
        <w:trPr>
          <w:tblHeader/>
          <w:jc w:val="center"/>
        </w:trPr>
        <w:tc>
          <w:tcPr>
            <w:tcW w:w="2969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D10F17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Evidence link</w:t>
            </w:r>
          </w:p>
        </w:tc>
        <w:tc>
          <w:tcPr>
            <w:tcW w:w="2031" w:type="pct"/>
            <w:shd w:val="clear" w:color="auto" w:fill="1F4E7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3C99CE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FFFFFF"/>
                <w:sz w:val="14"/>
              </w:rPr>
              <w:t>Complete</w:t>
            </w:r>
          </w:p>
        </w:tc>
      </w:tr>
      <w:tr w:rsidR="002F0CA8" w:rsidRPr="00C97B9B" w14:paraId="7A95B763" w14:textId="77777777" w:rsidTr="00BA4799">
        <w:trPr>
          <w:jc w:val="center"/>
        </w:trPr>
        <w:tc>
          <w:tcPr>
            <w:tcW w:w="29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BC2DB0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1 evidence and principle can be located</w:t>
            </w:r>
          </w:p>
        </w:tc>
        <w:tc>
          <w:tcPr>
            <w:tcW w:w="20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31B26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</w:t>
            </w:r>
          </w:p>
        </w:tc>
      </w:tr>
      <w:tr w:rsidR="002F0CA8" w:rsidRPr="00C97B9B" w14:paraId="2D6119C0" w14:textId="77777777" w:rsidTr="00BA4799">
        <w:trPr>
          <w:jc w:val="center"/>
        </w:trPr>
        <w:tc>
          <w:tcPr>
            <w:tcW w:w="296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A943F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2 design requirement and test idea can be located</w:t>
            </w:r>
          </w:p>
        </w:tc>
        <w:tc>
          <w:tcPr>
            <w:tcW w:w="203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A1C72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</w:t>
            </w:r>
          </w:p>
        </w:tc>
      </w:tr>
      <w:tr w:rsidR="002F0CA8" w:rsidRPr="00C97B9B" w14:paraId="544485A6" w14:textId="77777777" w:rsidTr="00BA4799">
        <w:trPr>
          <w:jc w:val="center"/>
        </w:trPr>
        <w:tc>
          <w:tcPr>
            <w:tcW w:w="29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25AFA6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3 prototype and Test Brief can be located</w:t>
            </w:r>
          </w:p>
        </w:tc>
        <w:tc>
          <w:tcPr>
            <w:tcW w:w="20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D01F11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</w:t>
            </w:r>
          </w:p>
        </w:tc>
      </w:tr>
      <w:tr w:rsidR="002F0CA8" w:rsidRPr="00C97B9B" w14:paraId="285ED741" w14:textId="77777777" w:rsidTr="00BA4799">
        <w:trPr>
          <w:jc w:val="center"/>
        </w:trPr>
        <w:tc>
          <w:tcPr>
            <w:tcW w:w="296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C818AB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4 independent evidence, decision and reserved input can be located</w:t>
            </w:r>
          </w:p>
        </w:tc>
        <w:tc>
          <w:tcPr>
            <w:tcW w:w="203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6734B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</w:t>
            </w:r>
          </w:p>
        </w:tc>
      </w:tr>
      <w:tr w:rsidR="002F0CA8" w:rsidRPr="00C97B9B" w14:paraId="26AD3330" w14:textId="77777777" w:rsidTr="00BA4799">
        <w:trPr>
          <w:jc w:val="center"/>
        </w:trPr>
        <w:tc>
          <w:tcPr>
            <w:tcW w:w="29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74B2FA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Part 5 action, verification and Creator Statement are complete</w:t>
            </w:r>
          </w:p>
        </w:tc>
        <w:tc>
          <w:tcPr>
            <w:tcW w:w="20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02FCE8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</w:t>
            </w:r>
          </w:p>
        </w:tc>
      </w:tr>
      <w:tr w:rsidR="002F0CA8" w:rsidRPr="00C97B9B" w14:paraId="1B162EBE" w14:textId="77777777" w:rsidTr="00BA4799">
        <w:trPr>
          <w:jc w:val="center"/>
        </w:trPr>
        <w:tc>
          <w:tcPr>
            <w:tcW w:w="296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91894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Final prototype state is saved / complete paper state is retained</w:t>
            </w:r>
          </w:p>
        </w:tc>
        <w:tc>
          <w:tcPr>
            <w:tcW w:w="203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4C8EFC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Yes   Final name/state: __________________</w:t>
            </w:r>
          </w:p>
        </w:tc>
      </w:tr>
      <w:tr w:rsidR="002F0CA8" w:rsidRPr="00C97B9B" w14:paraId="67DF27F6" w14:textId="77777777" w:rsidTr="00BA4799">
        <w:trPr>
          <w:jc w:val="center"/>
        </w:trPr>
        <w:tc>
          <w:tcPr>
            <w:tcW w:w="2969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0BF6A8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Privacy check</w:t>
            </w:r>
          </w:p>
        </w:tc>
        <w:tc>
          <w:tcPr>
            <w:tcW w:w="2031" w:type="pct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025763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No personal or sensitive information added</w:t>
            </w:r>
          </w:p>
        </w:tc>
      </w:tr>
      <w:tr w:rsidR="002F0CA8" w:rsidRPr="00C97B9B" w14:paraId="2226F357" w14:textId="77777777" w:rsidTr="00BA4799">
        <w:trPr>
          <w:jc w:val="center"/>
        </w:trPr>
        <w:tc>
          <w:tcPr>
            <w:tcW w:w="2969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0CEEA4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Claim check</w:t>
            </w:r>
          </w:p>
        </w:tc>
        <w:tc>
          <w:tcPr>
            <w:tcW w:w="2031" w:type="pct"/>
            <w:shd w:val="clear" w:color="auto" w:fill="EEF6F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2C0775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☐ We did not claim full correctness, safety or absence of bias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01"/>
      </w:tblGrid>
      <w:tr w:rsidR="002F0CA8" w:rsidRPr="00C97B9B" w14:paraId="31BDAE8B" w14:textId="77777777" w:rsidTr="00BA4799">
        <w:trPr>
          <w:cantSplit/>
          <w:jc w:val="center"/>
        </w:trPr>
        <w:tc>
          <w:tcPr>
            <w:tcW w:w="5000" w:type="pct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B52104B" w14:textId="77777777" w:rsidR="002F0CA8" w:rsidRPr="00C97B9B" w:rsidRDefault="00000000">
            <w:pPr>
              <w:spacing w:after="20"/>
              <w:rPr>
                <w:rFonts w:ascii="Aptos" w:hAnsi="Aptos"/>
              </w:rPr>
            </w:pPr>
            <w:r w:rsidRPr="00C97B9B">
              <w:rPr>
                <w:rFonts w:ascii="Aptos" w:hAnsi="Aptos"/>
                <w:b/>
                <w:color w:val="0E4F6C"/>
                <w:sz w:val="13"/>
              </w:rPr>
              <w:t>FULL PATHWAY COMPLETE</w:t>
            </w:r>
          </w:p>
          <w:p w14:paraId="2647F639" w14:textId="77777777" w:rsidR="002F0CA8" w:rsidRPr="00C97B9B" w:rsidRDefault="00000000">
            <w:pPr>
              <w:spacing w:after="0"/>
              <w:rPr>
                <w:rFonts w:ascii="Aptos" w:hAnsi="Aptos"/>
              </w:rPr>
            </w:pPr>
            <w:r w:rsidRPr="00C97B9B">
              <w:rPr>
                <w:rFonts w:ascii="Aptos" w:hAnsi="Aptos"/>
                <w:color w:val="000000"/>
                <w:sz w:val="13"/>
              </w:rPr>
              <w:t>Submit this record with the saved final prototype, Part 3 Test Brief and Part 4 record. The pathway is complete when the evidence chain can be located and understood without recreating decisions from memory.</w:t>
            </w:r>
          </w:p>
        </w:tc>
      </w:tr>
    </w:tbl>
    <w:p w14:paraId="54DDC90F" w14:textId="77777777" w:rsidR="00DF2342" w:rsidRPr="00C97B9B" w:rsidRDefault="00DF2342">
      <w:pPr>
        <w:rPr>
          <w:rFonts w:ascii="Aptos" w:hAnsi="Aptos"/>
        </w:rPr>
      </w:pPr>
    </w:p>
    <w:sectPr w:rsidR="00DF2342" w:rsidRPr="00C97B9B">
      <w:pgSz w:w="11909" w:h="16834"/>
      <w:pgMar w:top="765" w:right="879" w:bottom="765" w:left="879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89D17" w14:textId="77777777" w:rsidR="00DF2342" w:rsidRDefault="00DF2342">
      <w:pPr>
        <w:spacing w:after="0"/>
      </w:pPr>
      <w:r>
        <w:separator/>
      </w:r>
    </w:p>
  </w:endnote>
  <w:endnote w:type="continuationSeparator" w:id="0">
    <w:p w14:paraId="1CDF3E58" w14:textId="77777777" w:rsidR="00DF2342" w:rsidRDefault="00DF23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2C527" w14:textId="77777777" w:rsidR="00DF2342" w:rsidRDefault="00DF2342">
      <w:pPr>
        <w:spacing w:after="0"/>
      </w:pPr>
      <w:r>
        <w:separator/>
      </w:r>
    </w:p>
  </w:footnote>
  <w:footnote w:type="continuationSeparator" w:id="0">
    <w:p w14:paraId="355709A1" w14:textId="77777777" w:rsidR="00DF2342" w:rsidRDefault="00DF23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566477">
    <w:abstractNumId w:val="8"/>
  </w:num>
  <w:num w:numId="2" w16cid:durableId="695621781">
    <w:abstractNumId w:val="6"/>
  </w:num>
  <w:num w:numId="3" w16cid:durableId="611713428">
    <w:abstractNumId w:val="5"/>
  </w:num>
  <w:num w:numId="4" w16cid:durableId="721371285">
    <w:abstractNumId w:val="4"/>
  </w:num>
  <w:num w:numId="5" w16cid:durableId="1650288087">
    <w:abstractNumId w:val="7"/>
  </w:num>
  <w:num w:numId="6" w16cid:durableId="966739071">
    <w:abstractNumId w:val="3"/>
  </w:num>
  <w:num w:numId="7" w16cid:durableId="1039469984">
    <w:abstractNumId w:val="2"/>
  </w:num>
  <w:num w:numId="8" w16cid:durableId="1257589678">
    <w:abstractNumId w:val="1"/>
  </w:num>
  <w:num w:numId="9" w16cid:durableId="213000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CA8"/>
    <w:rsid w:val="00326F90"/>
    <w:rsid w:val="00787EF3"/>
    <w:rsid w:val="00AA1D8D"/>
    <w:rsid w:val="00B47730"/>
    <w:rsid w:val="00BA4799"/>
    <w:rsid w:val="00C97B9B"/>
    <w:rsid w:val="00CB0664"/>
    <w:rsid w:val="00DF23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7CC9E2"/>
  <w14:defaultImageDpi w14:val="300"/>
  <w15:docId w15:val="{151B5156-0D4B-420A-A27E-E5869431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Arial" w:eastAsia="Arial" w:hAnsi="Arial"/>
      <w:color w:val="1F293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0" w:after="60"/>
      <w:outlineLvl w:val="0"/>
    </w:pPr>
    <w:rPr>
      <w:rFonts w:asciiTheme="majorHAnsi" w:eastAsiaTheme="majorEastAsia" w:hAnsiTheme="majorHAnsi" w:cstheme="majorBidi"/>
      <w:b/>
      <w:bCs/>
      <w:color w:val="0E4F6C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40" w:after="60"/>
      <w:outlineLvl w:val="1"/>
    </w:pPr>
    <w:rPr>
      <w:rFonts w:asciiTheme="majorHAnsi" w:eastAsiaTheme="majorEastAsia" w:hAnsiTheme="majorHAnsi" w:cstheme="majorBidi"/>
      <w:b/>
      <w:bCs/>
      <w:color w:val="0E4F6C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60"/>
      <w:outlineLvl w:val="2"/>
    </w:pPr>
    <w:rPr>
      <w:rFonts w:asciiTheme="majorHAnsi" w:eastAsiaTheme="majorEastAsia" w:hAnsiTheme="majorHAnsi" w:cstheme="majorBidi"/>
      <w:b/>
      <w:bCs/>
      <w:color w:val="0E4F6C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40" w:after="60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4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Small">
    <w:name w:val="WS Small"/>
    <w:pPr>
      <w:spacing w:after="0" w:line="240" w:lineRule="auto"/>
    </w:pPr>
    <w:rPr>
      <w:rFonts w:ascii="Aptos" w:hAnsi="Aptos"/>
      <w:color w:val="1F2937"/>
      <w:sz w:val="16"/>
    </w:rPr>
  </w:style>
  <w:style w:type="paragraph" w:customStyle="1" w:styleId="WSLabel">
    <w:name w:val="WS Label"/>
    <w:pPr>
      <w:spacing w:after="20"/>
    </w:pPr>
    <w:rPr>
      <w:rFonts w:ascii="Aptos" w:hAnsi="Aptos"/>
      <w:b/>
      <w:color w:val="0E4F6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5 Refinement, Verification and Completion Record</dc:title>
  <dc:subject>Canonical student record for Full Pathway Part 5</dc:subject>
  <dc:creator/>
  <cp:keywords>GenSTEAMers, Chatting with AI, Full Pathway, Part 5, refinement, matched verification, completion</cp:keywords>
  <dc:description/>
  <cp:lastModifiedBy>ΙΩΑΝΝΗΣ ΜΠΕΡΔΟΥΣΗΣ</cp:lastModifiedBy>
  <cp:revision>3</cp:revision>
  <dcterms:created xsi:type="dcterms:W3CDTF">2013-12-23T23:15:00Z</dcterms:created>
  <dcterms:modified xsi:type="dcterms:W3CDTF">2026-09-13T09:14:00Z</dcterms:modified>
  <cp:category>GenSTEAMers educational material</cp:category>
</cp:coreProperties>
</file>