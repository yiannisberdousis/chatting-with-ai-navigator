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Teacher Walkthrough</w:t>
      </w:r>
    </w:p>
    <w:tbl>
      <w:tblPr>
        <w:tblW w:type="auto" w:w="0"/>
        <w:jc w:val="center"/>
        <w:tblLayout w:type="fixed"/>
        <w:tblLook w:firstColumn="1" w:firstRow="1" w:lastColumn="0" w:lastRow="0" w:noHBand="0" w:noVBand="1" w:val="04A0"/>
      </w:tblPr>
      <w:tblGrid>
        <w:gridCol w:w="10037"/>
      </w:tblGrid>
      <w:tr>
        <w:tc>
          <w:tcPr>
            <w:tcW w:type="dxa" w:w="10037"/>
            <w:shd w:fill="DCEAF5"/>
            <w:tcBorders>
              <w:top w:val="single" w:sz="8" w:color="0E4F6C"/>
              <w:left w:val="single" w:sz="8" w:color="0E4F6C"/>
              <w:bottom w:val="single" w:sz="8" w:color="0E4F6C"/>
              <w:right w:val="single" w:sz="8" w:color="0E4F6C"/>
            </w:tcBorders>
            <w:tcMar>
              <w:top w:w="100" w:type="dxa"/>
              <w:start w:w="100" w:type="dxa"/>
              <w:bottom w:w="100" w:type="dxa"/>
              <w:end w:w="100" w:type="dxa"/>
            </w:tcMar>
          </w:tcPr>
          <w:p>
            <w:pPr>
              <w:jc w:val="left"/>
            </w:pPr>
            <w:r>
              <w:rPr>
                <w:b/>
                <w:color w:val="1F2937"/>
                <w:sz w:val="23"/>
              </w:rPr>
              <w:t>PART 1: Exploring Existing Chatbots | 45-minute classroom flow</w:t>
            </w:r>
          </w:p>
        </w:tc>
      </w:tr>
    </w:tbl>
    <w:p>
      <w:pPr>
        <w:spacing w:after="0"/>
      </w:pPr>
    </w:p>
    <w:tbl>
      <w:tblPr>
        <w:tblW w:type="auto" w:w="0"/>
        <w:jc w:val="center"/>
        <w:tblLook w:firstColumn="1" w:firstRow="1" w:lastColumn="0" w:lastRow="0" w:noHBand="0" w:noVBand="1" w:val="04A0"/>
      </w:tblPr>
      <w:tblGrid>
        <w:gridCol w:w="10037"/>
      </w:tblGrid>
      <w:tr>
        <w:tc>
          <w:tcPr>
            <w:tcW w:type="dxa" w:w="10037"/>
            <w:shd w:fill="EEF5FA"/>
            <w:tcBorders>
              <w:top w:val="single" w:sz="5" w:color="6E9FC5"/>
              <w:left w:val="single" w:sz="5" w:color="6E9FC5"/>
              <w:bottom w:val="single" w:sz="5" w:color="6E9FC5"/>
              <w:right w:val="single" w:sz="5" w:color="6E9FC5"/>
            </w:tcBorders>
            <w:tcMar>
              <w:top w:w="90" w:type="dxa"/>
              <w:start w:w="100" w:type="dxa"/>
              <w:bottom w:w="90" w:type="dxa"/>
              <w:end w:w="100" w:type="dxa"/>
            </w:tcMar>
          </w:tcPr>
          <w:p>
            <w:r>
              <w:rPr>
                <w:b/>
                <w:color w:val="0E4F6C"/>
              </w:rPr>
              <w:t xml:space="preserve">Learning focus  </w:t>
            </w:r>
            <w:r>
              <w:rPr>
                <w:b w:val="0"/>
                <w:color w:val="0E4F6C"/>
              </w:rPr>
              <w:t>Students evaluate chatbot responses before designing their own chatbot. They identify strengths, limitations, evidence, assumptions or possible bias, and one “A good chatbot should...” principle with an evidence trace for Part 2.</w:t>
            </w:r>
          </w:p>
        </w:tc>
      </w:tr>
    </w:tbl>
    <w:p>
      <w:pPr>
        <w:pStyle w:val="Heading2"/>
      </w:pPr>
      <w:r>
        <w:t>Before the lesson</w:t>
      </w:r>
    </w:p>
    <w:p>
      <w:pPr>
        <w:pStyle w:val="ListBullet"/>
        <w:spacing w:after="20"/>
        <w:ind w:left="360" w:hanging="216"/>
      </w:pPr>
      <w:r>
        <w:t>Read the Part 1 Teacher Guide as the main implementation document; use this Walkthrough only as a quick classroom reference.</w:t>
      </w:r>
    </w:p>
    <w:p>
      <w:pPr>
        <w:pStyle w:val="ListBullet"/>
        <w:spacing w:after="20"/>
        <w:ind w:left="360" w:hanging="216"/>
      </w:pPr>
      <w:r>
        <w:t>Choose one route and prepare one route-specific material set per group with the Part 1 Student Worksheet.</w:t>
      </w:r>
    </w:p>
    <w:p>
      <w:pPr>
        <w:pStyle w:val="ListBullet"/>
        <w:spacing w:after="20"/>
        <w:ind w:left="360" w:hanging="216"/>
      </w:pPr>
      <w:r>
        <w:t>Plan for each group to evaluate two chatbot responses and choose one for closer checking.</w:t>
      </w:r>
    </w:p>
    <w:p>
      <w:pPr>
        <w:pStyle w:val="ListBullet"/>
        <w:spacing w:after="20"/>
        <w:ind w:left="360" w:hanging="216"/>
      </w:pPr>
      <w:r>
        <w:t>Decide how each group’s final principle and evidence trace will be collected or saved for Part 2.</w:t>
      </w:r>
    </w:p>
    <w:p>
      <w:pPr>
        <w:pStyle w:val="ListBullet"/>
        <w:spacing w:after="20"/>
        <w:ind w:left="360" w:hanging="216"/>
      </w:pPr>
      <w:r>
        <w:t>If Route C is selected, organise groups of at least three students.</w:t>
      </w:r>
    </w:p>
    <w:p>
      <w:pPr>
        <w:pStyle w:val="ListBullet"/>
        <w:spacing w:after="20"/>
        <w:ind w:left="360" w:hanging="216"/>
      </w:pPr>
      <w:r>
        <w:t>Do not ask students to use personal, sensitive, identifiable, or real school/community information.</w:t>
      </w:r>
    </w:p>
    <w:tbl>
      <w:tblPr>
        <w:tblW w:type="auto" w:w="0"/>
        <w:jc w:val="center"/>
        <w:tblLayout w:type="fixed"/>
        <w:tblLook w:firstColumn="1" w:firstRow="1" w:lastColumn="0" w:lastRow="0" w:noHBand="0" w:noVBand="1" w:val="04A0"/>
      </w:tblPr>
      <w:tblGrid>
        <w:gridCol w:w="2509"/>
        <w:gridCol w:w="2509"/>
        <w:gridCol w:w="2509"/>
        <w:gridCol w:w="2509"/>
      </w:tblGrid>
      <w:tr>
        <w:trPr/>
        <w:tc>
          <w:tcPr>
            <w:tcW w:type="dxa" w:w="1728"/>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7"/>
              </w:rPr>
              <w:t>Step</w:t>
            </w:r>
          </w:p>
        </w:tc>
        <w:tc>
          <w:tcPr>
            <w:tcW w:type="dxa" w:w="936"/>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7"/>
              </w:rPr>
              <w:t>Time</w:t>
            </w:r>
          </w:p>
        </w:tc>
        <w:tc>
          <w:tcPr>
            <w:tcW w:type="dxa" w:w="4752"/>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7"/>
              </w:rPr>
              <w:t>Teacher move</w:t>
            </w:r>
          </w:p>
        </w:tc>
        <w:tc>
          <w:tcPr>
            <w:tcW w:type="dxa" w:w="3024"/>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7"/>
              </w:rPr>
              <w:t>Student output</w:t>
            </w:r>
          </w:p>
        </w:tc>
      </w:tr>
      <w:tr>
        <w:trPr>
          <w:cantSplit/>
        </w:trPr>
        <w:tc>
          <w:tcPr>
            <w:tcW w:type="dxa" w:w="1728"/>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1. Launch + route</w:t>
            </w:r>
          </w:p>
        </w:tc>
        <w:tc>
          <w:tcPr>
            <w:tcW w:type="dxa" w:w="93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5 min</w:t>
            </w:r>
          </w:p>
        </w:tc>
        <w:tc>
          <w:tcPr>
            <w:tcW w:type="dxa" w:w="4752"/>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Explain that students are not building a chatbot yet. They are learning how to evaluate responses so they can design better ones later. State the selected route.</w:t>
            </w:r>
          </w:p>
        </w:tc>
        <w:tc>
          <w:tcPr>
            <w:tcW w:type="dxa" w:w="302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Students know the route and purpose.</w:t>
            </w:r>
          </w:p>
        </w:tc>
      </w:tr>
      <w:tr>
        <w:trPr>
          <w:cantSplit/>
        </w:trPr>
        <w:tc>
          <w:tcPr>
            <w:tcW w:type="dxa" w:w="1728"/>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2. Model one example</w:t>
            </w:r>
          </w:p>
        </w:tc>
        <w:tc>
          <w:tcPr>
            <w:tcW w:type="dxa" w:w="93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8 min</w:t>
            </w:r>
          </w:p>
        </w:tc>
        <w:tc>
          <w:tcPr>
            <w:tcW w:type="dxa" w:w="4752"/>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Think aloud with one response: What is clear, useful, missing, needing checking, biased, or unsafe? Point to evidence, not opinion. Use S2 if helpful.</w:t>
            </w:r>
          </w:p>
        </w:tc>
        <w:tc>
          <w:tcPr>
            <w:tcW w:type="dxa" w:w="302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Class sees one evidence-based judgement.</w:t>
            </w:r>
          </w:p>
        </w:tc>
      </w:tr>
      <w:tr>
        <w:trPr>
          <w:cantSplit/>
        </w:trPr>
        <w:tc>
          <w:tcPr>
            <w:tcW w:type="dxa" w:w="1728"/>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3. Group evaluation</w:t>
            </w:r>
          </w:p>
        </w:tc>
        <w:tc>
          <w:tcPr>
            <w:tcW w:type="dxa" w:w="93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15 min</w:t>
            </w:r>
          </w:p>
        </w:tc>
        <w:tc>
          <w:tcPr>
            <w:tcW w:type="dxa" w:w="4752"/>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Groups analyse two responses and record their main findings in S1. Keep the second evaluation brief if needed. A third response is only if time allows.</w:t>
            </w:r>
          </w:p>
        </w:tc>
        <w:tc>
          <w:tcPr>
            <w:tcW w:type="dxa" w:w="302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Two responses evaluated.</w:t>
            </w:r>
          </w:p>
        </w:tc>
      </w:tr>
      <w:tr>
        <w:trPr>
          <w:cantSplit/>
        </w:trPr>
        <w:tc>
          <w:tcPr>
            <w:tcW w:type="dxa" w:w="1728"/>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4. Deeper evidence check</w:t>
            </w:r>
          </w:p>
        </w:tc>
        <w:tc>
          <w:tcPr>
            <w:tcW w:type="dxa" w:w="93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8 min</w:t>
            </w:r>
          </w:p>
        </w:tc>
        <w:tc>
          <w:tcPr>
            <w:tcW w:type="dxa" w:w="4752"/>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Each group selects one response for closer checking. Ask: “What exact words, missing information, or response pattern support your judgement?”</w:t>
            </w:r>
          </w:p>
        </w:tc>
        <w:tc>
          <w:tcPr>
            <w:tcW w:type="dxa" w:w="302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One evidence-based judgement plus assumption/bias/safety note.</w:t>
            </w:r>
          </w:p>
        </w:tc>
      </w:tr>
      <w:tr>
        <w:trPr>
          <w:cantSplit/>
        </w:trPr>
        <w:tc>
          <w:tcPr>
            <w:tcW w:type="dxa" w:w="1728"/>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5. Debrief + bridge</w:t>
            </w:r>
          </w:p>
        </w:tc>
        <w:tc>
          <w:tcPr>
            <w:tcW w:type="dxa" w:w="93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9 min</w:t>
            </w:r>
          </w:p>
        </w:tc>
        <w:tc>
          <w:tcPr>
            <w:tcW w:type="dxa" w:w="4752"/>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Collect 2–3 examples on T2. Convert findings into specific, testable principles and confirm the Part 1 → Part 2 handover.</w:t>
            </w:r>
          </w:p>
        </w:tc>
        <w:tc>
          <w:tcPr>
            <w:tcW w:type="dxa" w:w="302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7"/>
              </w:rPr>
              <w:t>One saved Part 2 principle and evidence trace per group.</w:t>
            </w:r>
          </w:p>
        </w:tc>
      </w:tr>
    </w:tbl>
    <w:tbl>
      <w:tblPr>
        <w:tblW w:type="auto" w:w="0"/>
        <w:jc w:val="center"/>
        <w:tblLook w:firstColumn="1" w:firstRow="1" w:lastColumn="0" w:lastRow="0" w:noHBand="0" w:noVBand="1" w:val="04A0"/>
      </w:tblPr>
      <w:tblGrid>
        <w:gridCol w:w="10037"/>
      </w:tblGrid>
      <w:tr>
        <w:tc>
          <w:tcPr>
            <w:tcW w:type="dxa" w:w="10037"/>
            <w:shd w:fill="EEF5FA"/>
            <w:tcBorders>
              <w:top w:val="single" w:sz="5" w:color="6E9FC5"/>
              <w:left w:val="single" w:sz="5" w:color="6E9FC5"/>
              <w:bottom w:val="single" w:sz="5" w:color="6E9FC5"/>
              <w:right w:val="single" w:sz="5" w:color="6E9FC5"/>
            </w:tcBorders>
            <w:tcMar>
              <w:top w:w="90" w:type="dxa"/>
              <w:start w:w="100" w:type="dxa"/>
              <w:bottom w:w="90" w:type="dxa"/>
              <w:end w:w="100" w:type="dxa"/>
            </w:tcMar>
          </w:tcPr>
          <w:p>
            <w:r>
              <w:rPr>
                <w:b/>
                <w:color w:val="0E4F6C"/>
              </w:rPr>
              <w:t>S2 print guidance</w:t>
            </w:r>
          </w:p>
          <w:p>
            <w:pPr>
              <w:spacing w:after="0"/>
            </w:pPr>
            <w:r>
              <w:t>S2 is a supporting one-response tool, not a second full worksheet. One copy per group is sufficient. Use it during teacher modelling or for the response selected for closer checking; students do not complete a separate checklist for every response.</w:t>
            </w:r>
          </w:p>
        </w:tc>
      </w:tr>
    </w:tbl>
    <w:tbl>
      <w:tblPr>
        <w:tblW w:type="auto" w:w="0"/>
        <w:jc w:val="center"/>
        <w:tblLook w:firstColumn="1" w:firstRow="1" w:lastColumn="0" w:lastRow="0" w:noHBand="0" w:noVBand="1" w:val="04A0"/>
      </w:tblPr>
      <w:tblGrid>
        <w:gridCol w:w="10037"/>
      </w:tblGrid>
      <w:tr>
        <w:tc>
          <w:tcPr>
            <w:tcW w:type="dxa" w:w="10037"/>
            <w:shd w:fill="FBE7CE"/>
            <w:tcBorders>
              <w:top w:val="single" w:sz="5" w:color="6E9FC5"/>
              <w:left w:val="single" w:sz="5" w:color="6E9FC5"/>
              <w:bottom w:val="single" w:sz="5" w:color="6E9FC5"/>
              <w:right w:val="single" w:sz="5" w:color="6E9FC5"/>
            </w:tcBorders>
            <w:tcMar>
              <w:top w:w="90" w:type="dxa"/>
              <w:start w:w="100" w:type="dxa"/>
              <w:bottom w:w="90" w:type="dxa"/>
              <w:end w:w="100" w:type="dxa"/>
            </w:tcMar>
          </w:tcPr>
          <w:p>
            <w:r>
              <w:rPr>
                <w:b/>
                <w:color w:val="0E4F6C"/>
              </w:rPr>
              <w:t xml:space="preserve">Timing contingency  </w:t>
            </w:r>
            <w:r>
              <w:rPr>
                <w:b w:val="0"/>
                <w:color w:val="0E4F6C"/>
              </w:rPr>
              <w:t>If time is tight, keep the evaluation of the second response brief and move to the closer-checking task. Protect the final principle and evidence trace; they are the main carry-forward artefact for Part 2.</w:t>
            </w:r>
          </w:p>
        </w:tc>
      </w:tr>
    </w:tbl>
    <w:p>
      <w:pPr>
        <w:pStyle w:val="Heading2"/>
      </w:pPr>
      <w:r>
        <w:t>Teacher language you can use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944"/>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8"/>
              </w:rPr>
              <w:t>Moment</w:t>
            </w:r>
          </w:p>
        </w:tc>
        <w:tc>
          <w:tcPr>
            <w:tcW w:type="dxa" w:w="8496"/>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8"/>
              </w:rPr>
              <w:t>Suggested wording</w:t>
            </w:r>
          </w:p>
        </w:tc>
      </w:tr>
      <w:tr>
        <w:trPr>
          <w:cantSplit/>
        </w:trPr>
        <w:tc>
          <w:tcPr>
            <w:tcW w:type="dxa" w:w="194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Opening</w:t>
            </w:r>
          </w:p>
        </w:tc>
        <w:tc>
          <w:tcPr>
            <w:tcW w:type="dxa" w:w="849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“Today we are not building our own chatbot yet. First, we are learning how to judge chatbot responses carefully before we trust or use them.”</w:t>
            </w:r>
          </w:p>
        </w:tc>
      </w:tr>
      <w:tr>
        <w:trPr>
          <w:cantSplit/>
        </w:trPr>
        <w:tc>
          <w:tcPr>
            <w:tcW w:type="dxa" w:w="194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Evidence reminder</w:t>
            </w:r>
          </w:p>
        </w:tc>
        <w:tc>
          <w:tcPr>
            <w:tcW w:type="dxa" w:w="849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“Do not just write good or bad. Show the exact words, missing information, or response pattern that helped you decide.”</w:t>
            </w:r>
          </w:p>
        </w:tc>
      </w:tr>
      <w:tr>
        <w:trPr>
          <w:cantSplit/>
        </w:trPr>
        <w:tc>
          <w:tcPr>
            <w:tcW w:type="dxa" w:w="194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Bridge and handover to Part 2</w:t>
            </w:r>
          </w:p>
        </w:tc>
        <w:tc>
          <w:tcPr>
            <w:tcW w:type="dxa" w:w="8496"/>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“Your final principle and evidence trace will become one design requirement for the chatbot you create in Part 2. Make sure we keep this record.”</w:t>
            </w:r>
          </w:p>
        </w:tc>
      </w:tr>
    </w:tbl>
    <w:p>
      <w:pPr>
        <w:pStyle w:val="Heading2"/>
      </w:pPr>
      <w:r>
        <w:t>Route-specific reminders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655"/>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8"/>
              </w:rPr>
              <w:t>Route</w:t>
            </w:r>
          </w:p>
        </w:tc>
        <w:tc>
          <w:tcPr>
            <w:tcW w:type="dxa" w:w="8784"/>
            <w:shd w:fill="0E4F6C"/>
            <w:tcMar>
              <w:top w:w="60" w:type="dxa"/>
              <w:start w:w="70" w:type="dxa"/>
              <w:bottom w:w="60" w:type="dxa"/>
              <w:end w:w="70" w:type="dxa"/>
            </w:tcMar>
            <w:tcBorders>
              <w:top w:val="single" w:sz="4" w:color="FFFFFF"/>
              <w:left w:val="single" w:sz="4" w:color="FFFFFF"/>
              <w:bottom w:val="single" w:sz="4" w:color="FFFFFF"/>
              <w:right w:val="single" w:sz="4" w:color="FFFFFF"/>
            </w:tcBorders>
            <w:vAlign w:val="center"/>
          </w:tcPr>
          <w:p>
            <w:r>
              <w:rPr>
                <w:b/>
                <w:color w:val="FFFFFF"/>
                <w:sz w:val="18"/>
              </w:rPr>
              <w:t>Reminder</w:t>
            </w:r>
          </w:p>
        </w:tc>
      </w:tr>
      <w:tr>
        <w:trPr>
          <w:cantSplit/>
        </w:trPr>
        <w:tc>
          <w:tcPr>
            <w:tcW w:type="dxa" w:w="1655"/>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Route A</w:t>
            </w:r>
          </w:p>
        </w:tc>
        <w:tc>
          <w:tcPr>
            <w:tcW w:type="dxa" w:w="878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Students complete their own judgement first. GenAI reflection checks, extends, or challenges thinking; it does not replace student reasoning. Assign different themes across groups when possible. If a live chatbot produces a concerning response, stop further interaction with that thread and use the output only as a teacher-managed evaluation example.</w:t>
            </w:r>
          </w:p>
        </w:tc>
      </w:tr>
      <w:tr>
        <w:trPr>
          <w:cantSplit/>
        </w:trPr>
        <w:tc>
          <w:tcPr>
            <w:tcW w:type="dxa" w:w="1655"/>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Route B</w:t>
            </w:r>
          </w:p>
        </w:tc>
        <w:tc>
          <w:tcPr>
            <w:tcW w:type="dxa" w:w="878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Use prepared examples to keep the lesson controlled. Ask students to justify why a response needs checking, even when the weakness seems obvious.</w:t>
            </w:r>
          </w:p>
        </w:tc>
      </w:tr>
      <w:tr>
        <w:trPr>
          <w:cantSplit/>
        </w:trPr>
        <w:tc>
          <w:tcPr>
            <w:tcW w:type="dxa" w:w="1655"/>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Route C</w:t>
            </w:r>
          </w:p>
        </w:tc>
        <w:tc>
          <w:tcPr>
            <w:tcW w:type="dxa" w:w="8784"/>
            <w:tcMar>
              <w:top w:w="55" w:type="dxa"/>
              <w:start w:w="65" w:type="dxa"/>
              <w:bottom w:w="55" w:type="dxa"/>
              <w:end w:w="65" w:type="dxa"/>
            </w:tcMar>
            <w:tcBorders>
              <w:top w:val="single" w:sz="3" w:color="C9D2DC"/>
              <w:left w:val="single" w:sz="3" w:color="C9D2DC"/>
              <w:bottom w:val="single" w:sz="3" w:color="C9D2DC"/>
              <w:right w:val="single" w:sz="3" w:color="C9D2DC"/>
            </w:tcBorders>
            <w:vAlign w:val="top"/>
          </w:tcPr>
          <w:p>
            <w:r>
              <w:rPr>
                <w:sz w:val="18"/>
              </w:rPr>
              <w:t>Use groups of at least three. Evaluate the bot rules and response pattern, not the student playing the bot. The student-bot follows the card and does not improvise freely.</w:t>
            </w:r>
          </w:p>
        </w:tc>
      </w:tr>
    </w:tbl>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9" w:h="16834"/>
      <w:pgMar w:top="792" w:right="936" w:bottom="792" w:left="936"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7085"/>
        <w:sz w:val="16"/>
      </w:rPr>
      <w:t>GenSTEAMers | Chatting with AI | PART 1</w:t>
    </w:r>
  </w:p>
  <w:p>
    <w:pPr>
      <w:jc w:val="right"/>
    </w:pPr>
    <w: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325880" cy="391965"/>
          <wp:docPr id="1" name="Picture 1" descr="GenSTEAMers logo" title="GenSTEAMers logo"/>
          <wp:cNvGraphicFramePr>
            <a:graphicFrameLocks noChangeAspect="1"/>
          </wp:cNvGraphicFramePr>
          <a:graphic>
            <a:graphicData uri="http://schemas.openxmlformats.org/drawingml/2006/picture">
              <pic:pic>
                <pic:nvPicPr>
                  <pic:cNvPr id="0" name="gensteamers_logo.png"/>
                  <pic:cNvPicPr/>
                </pic:nvPicPr>
                <pic:blipFill>
                  <a:blip r:embed="rId1"/>
                  <a:stretch>
                    <a:fillRect/>
                  </a:stretch>
                </pic:blipFill>
                <pic:spPr>
                  <a:xfrm>
                    <a:off x="0" y="0"/>
                    <a:ext cx="1325880" cy="391965"/>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Display"/>
      <w:b/>
      <w:bCs/>
      <w:color w:val="0E4F6C"/>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E4F6C"/>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E4F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eastAsia="Aptos Display"/>
      <w:b/>
      <w:color w:val="0E4F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Walkthrough — PART 1 — 45-minute classroom flow</dc:title>
  <dc:subject>GenSTEAMers | Chatting with AI | PART 1</dc:subject>
  <dc:creator>GenSTEAMers</dc:creator>
  <cp:keywords>GenSTEAMers, Chatting with AI, PART 1, chatbot evaluation, AI literacy</cp:keywords>
  <dc:description>generated by python-docx</dc:description>
  <cp:lastModifiedBy>GenSTEAMers</cp:lastModifiedBy>
  <cp:revision>1</cp:revision>
  <dcterms:created xsi:type="dcterms:W3CDTF">2013-12-23T23:15:00Z</dcterms:created>
  <dcterms:modified xsi:type="dcterms:W3CDTF">2013-12-23T23:15:00Z</dcterms:modified>
  <cp:category/>
</cp:coreProperties>
</file>