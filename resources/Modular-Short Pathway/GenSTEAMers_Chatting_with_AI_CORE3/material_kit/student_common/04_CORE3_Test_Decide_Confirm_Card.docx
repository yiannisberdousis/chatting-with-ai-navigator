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737"/>
        <w:gridCol w:w="2743"/>
        <w:gridCol w:w="2743"/>
        <w:gridCol w:w="2747"/>
      </w:tblGrid>
      <w:tr w:rsidR="00264951" w14:paraId="12DC730C" w14:textId="77777777" w:rsidTr="00C478B6">
        <w:trPr>
          <w:jc w:val="center"/>
        </w:trPr>
        <w:tc>
          <w:tcPr>
            <w:tcW w:w="5000" w:type="pct"/>
            <w:gridSpan w:val="4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792711" w14:textId="77777777" w:rsidR="00264951" w:rsidRDefault="00000000" w:rsidP="00C478B6">
            <w:pPr>
              <w:pStyle w:val="1"/>
              <w:spacing w:before="40" w:after="60"/>
            </w:pPr>
            <w:r w:rsidRPr="00C478B6">
              <w:t>CORE 3 Test - Decide - Confirm Card</w:t>
            </w:r>
            <w:r w:rsidRPr="00C478B6">
              <w:br/>
              <w:t>Test another chatbot, make a justified revision decision, and verify it</w:t>
            </w:r>
            <w:r w:rsidRPr="00C478B6">
              <w:br/>
              <w:t>Student-facing compact record</w:t>
            </w:r>
          </w:p>
        </w:tc>
      </w:tr>
      <w:tr w:rsidR="00264951" w14:paraId="7408E8BF" w14:textId="77777777" w:rsidTr="00C478B6">
        <w:tblPrEx>
          <w:jc w:val="left"/>
        </w:tblPrEx>
        <w:tc>
          <w:tcPr>
            <w:tcW w:w="5000" w:type="pct"/>
            <w:gridSpan w:val="4"/>
            <w:shd w:val="clear" w:color="auto" w:fill="EAF3E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364BDB" w14:textId="77777777" w:rsidR="00264951" w:rsidRDefault="00000000">
            <w:r>
              <w:rPr>
                <w:sz w:val="18"/>
              </w:rPr>
              <w:t>Your mission</w:t>
            </w:r>
            <w:r>
              <w:rPr>
                <w:sz w:val="18"/>
              </w:rPr>
              <w:br/>
              <w:t>Run two short peer tests. Return evidence to the creators. Then use the evidence to choose Improve or Keep as designed and verify that decision.</w:t>
            </w:r>
          </w:p>
        </w:tc>
      </w:tr>
      <w:tr w:rsidR="00264951" w14:paraId="544FDD3C" w14:textId="77777777" w:rsidTr="00C478B6">
        <w:trPr>
          <w:trHeight w:val="360"/>
          <w:jc w:val="center"/>
        </w:trPr>
        <w:tc>
          <w:tcPr>
            <w:tcW w:w="1248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D5DF93" w14:textId="77777777" w:rsidR="00264951" w:rsidRDefault="00000000">
            <w:r>
              <w:rPr>
                <w:sz w:val="18"/>
              </w:rPr>
              <w:t>Creator group</w:t>
            </w:r>
          </w:p>
        </w:tc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ECB5D" w14:textId="77777777" w:rsidR="00264951" w:rsidRDefault="00000000">
            <w:r>
              <w:rPr>
                <w:sz w:val="18"/>
              </w:rPr>
              <w:t>Testing group</w:t>
            </w:r>
          </w:p>
        </w:tc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C9B22" w14:textId="77777777" w:rsidR="00264951" w:rsidRDefault="00000000">
            <w:r>
              <w:rPr>
                <w:sz w:val="18"/>
              </w:rPr>
              <w:t>Chatbot name</w:t>
            </w:r>
          </w:p>
        </w:tc>
        <w:tc>
          <w:tcPr>
            <w:tcW w:w="1251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83400" w14:textId="77777777" w:rsidR="00264951" w:rsidRDefault="00000000">
            <w:r>
              <w:rPr>
                <w:sz w:val="18"/>
              </w:rPr>
              <w:t>Date</w:t>
            </w:r>
          </w:p>
        </w:tc>
      </w:tr>
      <w:tr w:rsidR="00264951" w14:paraId="265BC996" w14:textId="77777777" w:rsidTr="00C478B6">
        <w:trPr>
          <w:trHeight w:val="475"/>
          <w:jc w:val="center"/>
        </w:trPr>
        <w:tc>
          <w:tcPr>
            <w:tcW w:w="1248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71CBE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46659D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B5018B" w14:textId="77777777" w:rsidR="00264951" w:rsidRDefault="00264951"/>
        </w:tc>
        <w:tc>
          <w:tcPr>
            <w:tcW w:w="1251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08EC3E" w14:textId="77777777" w:rsidR="00264951" w:rsidRDefault="00264951"/>
        </w:tc>
      </w:tr>
    </w:tbl>
    <w:p w14:paraId="2A5148C6" w14:textId="77777777" w:rsidR="00264951" w:rsidRDefault="00000000">
      <w:pPr>
        <w:pStyle w:val="31"/>
        <w:spacing w:before="40" w:after="60"/>
      </w:pPr>
      <w:r>
        <w:t>Part A - Test another chatbot</w:t>
      </w:r>
    </w:p>
    <w:p w14:paraId="0B61A023" w14:textId="77777777" w:rsidR="00264951" w:rsidRDefault="00000000">
      <w:pPr>
        <w:spacing w:before="40" w:after="60"/>
      </w:pPr>
      <w:r>
        <w:t>Read the Handover Card. Do not ask the creators to explain the prototype. Record what happened before making a judgement. Use safe, fictional inputs only. For Mission 1 use Confirmed / Partly / Not confirmed; for Mission 2 use Yes / Partly / No.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742"/>
        <w:gridCol w:w="2742"/>
        <w:gridCol w:w="2743"/>
        <w:gridCol w:w="2743"/>
      </w:tblGrid>
      <w:tr w:rsidR="00264951" w14:paraId="4A9EAF3A" w14:textId="77777777" w:rsidTr="00C478B6">
        <w:trPr>
          <w:trHeight w:val="389"/>
          <w:jc w:val="center"/>
        </w:trPr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4907C7" w14:textId="77777777" w:rsidR="00264951" w:rsidRDefault="00000000">
            <w:r>
              <w:rPr>
                <w:sz w:val="18"/>
              </w:rPr>
              <w:t>Test mission</w:t>
            </w:r>
          </w:p>
        </w:tc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C2572" w14:textId="77777777" w:rsidR="00264951" w:rsidRDefault="00000000">
            <w:r>
              <w:rPr>
                <w:sz w:val="18"/>
              </w:rPr>
              <w:t>Input</w:t>
            </w:r>
          </w:p>
        </w:tc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5838A" w14:textId="77777777" w:rsidR="00264951" w:rsidRDefault="00000000">
            <w:r>
              <w:rPr>
                <w:sz w:val="18"/>
              </w:rPr>
              <w:t>What happened?</w:t>
            </w:r>
          </w:p>
        </w:tc>
        <w:tc>
          <w:tcPr>
            <w:tcW w:w="1250" w:type="pct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45287" w14:textId="77777777" w:rsidR="00264951" w:rsidRDefault="00000000">
            <w:r>
              <w:rPr>
                <w:sz w:val="18"/>
              </w:rPr>
              <w:t>Judgement + evidence</w:t>
            </w:r>
          </w:p>
        </w:tc>
      </w:tr>
      <w:tr w:rsidR="00264951" w14:paraId="1FAC0BBD" w14:textId="77777777" w:rsidTr="00C478B6">
        <w:trPr>
          <w:trHeight w:val="734"/>
          <w:jc w:val="center"/>
        </w:trPr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52806" w14:textId="77777777" w:rsidR="00264951" w:rsidRDefault="00000000">
            <w:r>
              <w:rPr>
                <w:sz w:val="18"/>
              </w:rPr>
              <w:t>1. CORE 1 principle test</w:t>
            </w:r>
            <w:r>
              <w:rPr>
                <w:sz w:val="18"/>
              </w:rPr>
              <w:br/>
              <w:t>Use the exact input from the Handover Card</w:t>
            </w:r>
          </w:p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D53DB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16E50F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E2485" w14:textId="77777777" w:rsidR="00264951" w:rsidRDefault="00000000">
            <w:r>
              <w:rPr>
                <w:sz w:val="18"/>
              </w:rPr>
              <w:t>Confirmed / Partly / Not confirmed, because...</w:t>
            </w:r>
          </w:p>
        </w:tc>
      </w:tr>
      <w:tr w:rsidR="00264951" w14:paraId="533DCA5D" w14:textId="77777777" w:rsidTr="00C478B6">
        <w:trPr>
          <w:trHeight w:val="734"/>
          <w:jc w:val="center"/>
        </w:trPr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4B0A3C" w14:textId="77777777" w:rsidR="00264951" w:rsidRDefault="00000000">
            <w:r>
              <w:rPr>
                <w:sz w:val="18"/>
              </w:rPr>
              <w:t>2. Fresh User Challenge</w:t>
            </w:r>
          </w:p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45898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78CEC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5FB12" w14:textId="77777777" w:rsidR="00264951" w:rsidRDefault="00000000">
            <w:r>
              <w:rPr>
                <w:sz w:val="18"/>
              </w:rPr>
              <w:t>Yes / Partly / No, because...</w:t>
            </w:r>
          </w:p>
        </w:tc>
      </w:tr>
      <w:tr w:rsidR="00264951" w14:paraId="5690C676" w14:textId="77777777" w:rsidTr="00C478B6">
        <w:trPr>
          <w:trHeight w:val="490"/>
          <w:jc w:val="center"/>
        </w:trPr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93020" w14:textId="77777777" w:rsidR="00264951" w:rsidRDefault="00000000">
            <w:r>
              <w:rPr>
                <w:sz w:val="18"/>
              </w:rPr>
              <w:t>Optional expected-use test</w:t>
            </w:r>
          </w:p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07E30A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9DBEF1" w14:textId="77777777" w:rsidR="00264951" w:rsidRDefault="00264951"/>
        </w:tc>
        <w:tc>
          <w:tcPr>
            <w:tcW w:w="125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2E1E4" w14:textId="77777777" w:rsidR="00264951" w:rsidRDefault="00000000">
            <w:r>
              <w:rPr>
                <w:sz w:val="18"/>
              </w:rPr>
              <w:t>Yes / Partly / No, because...</w:t>
            </w:r>
          </w:p>
        </w:tc>
      </w:tr>
      <w:tr w:rsidR="00264951" w14:paraId="1553A8EC" w14:textId="77777777" w:rsidTr="00C478B6">
        <w:tblPrEx>
          <w:jc w:val="left"/>
        </w:tblPrEx>
        <w:trPr>
          <w:trHeight w:val="389"/>
        </w:trPr>
        <w:tc>
          <w:tcPr>
            <w:tcW w:w="2500" w:type="pct"/>
            <w:gridSpan w:val="2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1A8685" w14:textId="77777777" w:rsidR="00264951" w:rsidRDefault="00000000">
            <w:r>
              <w:rPr>
                <w:sz w:val="18"/>
              </w:rPr>
              <w:t>Peer feedback</w:t>
            </w:r>
          </w:p>
        </w:tc>
        <w:tc>
          <w:tcPr>
            <w:tcW w:w="2500" w:type="pct"/>
            <w:gridSpan w:val="2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A75424" w14:textId="77777777" w:rsidR="00264951" w:rsidRDefault="00000000">
            <w:r>
              <w:rPr>
                <w:sz w:val="18"/>
              </w:rPr>
              <w:t>Evidence</w:t>
            </w:r>
          </w:p>
        </w:tc>
      </w:tr>
      <w:tr w:rsidR="00264951" w14:paraId="6457EBD4" w14:textId="77777777" w:rsidTr="00C478B6">
        <w:tblPrEx>
          <w:jc w:val="left"/>
        </w:tblPrEx>
        <w:trPr>
          <w:trHeight w:val="648"/>
        </w:trPr>
        <w:tc>
          <w:tcPr>
            <w:tcW w:w="2500" w:type="pct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40FEB" w14:textId="77777777" w:rsidR="00264951" w:rsidRDefault="00000000">
            <w:r>
              <w:rPr>
                <w:sz w:val="18"/>
              </w:rPr>
              <w:t>One verified strength</w:t>
            </w:r>
          </w:p>
        </w:tc>
        <w:tc>
          <w:tcPr>
            <w:tcW w:w="2500" w:type="pct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38E53" w14:textId="77777777" w:rsidR="00264951" w:rsidRDefault="00000000">
            <w:r>
              <w:rPr>
                <w:sz w:val="18"/>
              </w:rPr>
              <w:t>When we entered..., the chatbot... This is a strength because...</w:t>
            </w:r>
          </w:p>
        </w:tc>
      </w:tr>
      <w:tr w:rsidR="00264951" w14:paraId="709CF57C" w14:textId="77777777" w:rsidTr="00C478B6">
        <w:tblPrEx>
          <w:jc w:val="left"/>
        </w:tblPrEx>
        <w:trPr>
          <w:trHeight w:val="648"/>
        </w:trPr>
        <w:tc>
          <w:tcPr>
            <w:tcW w:w="2500" w:type="pct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FF1097" w14:textId="77777777" w:rsidR="00264951" w:rsidRDefault="00000000">
            <w:r>
              <w:rPr>
                <w:sz w:val="18"/>
              </w:rPr>
              <w:t>One key finding</w:t>
            </w:r>
          </w:p>
        </w:tc>
        <w:tc>
          <w:tcPr>
            <w:tcW w:w="2500" w:type="pct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C2BE7" w14:textId="77777777" w:rsidR="00264951" w:rsidRDefault="00000000">
            <w:r>
              <w:rPr>
                <w:sz w:val="18"/>
              </w:rPr>
              <w:t>When we entered..., the chatbot... This shows a problem / confirms that the feature works because...</w:t>
            </w:r>
          </w:p>
        </w:tc>
      </w:tr>
      <w:tr w:rsidR="00264951" w14:paraId="3D96FDE4" w14:textId="77777777" w:rsidTr="00C478B6">
        <w:tblPrEx>
          <w:jc w:val="left"/>
        </w:tblPrEx>
        <w:trPr>
          <w:trHeight w:val="446"/>
        </w:trPr>
        <w:tc>
          <w:tcPr>
            <w:tcW w:w="5000" w:type="pct"/>
            <w:gridSpan w:val="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829B92" w14:textId="77777777" w:rsidR="00264951" w:rsidRDefault="00000000">
            <w:r>
              <w:rPr>
                <w:sz w:val="18"/>
              </w:rPr>
              <w:t>Evidence sentence: We entered ________. The chatbot ________. This shows ________ because ________.</w:t>
            </w:r>
          </w:p>
        </w:tc>
      </w:tr>
    </w:tbl>
    <w:p w14:paraId="6496E31A" w14:textId="77777777" w:rsidR="00264951" w:rsidRDefault="00000000">
      <w:pPr>
        <w:spacing w:before="40" w:after="60"/>
      </w:pPr>
      <w:r>
        <w:br w:type="page"/>
      </w:r>
    </w:p>
    <w:p w14:paraId="0B933D08" w14:textId="77777777" w:rsidR="00264951" w:rsidRDefault="00000000">
      <w:pPr>
        <w:pStyle w:val="31"/>
        <w:spacing w:before="40" w:after="60"/>
      </w:pPr>
      <w:r>
        <w:lastRenderedPageBreak/>
        <w:t>Part B - Decide what to do with your own chatbot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264951" w14:paraId="65758546" w14:textId="77777777">
        <w:trPr>
          <w:trHeight w:val="389"/>
        </w:trPr>
        <w:tc>
          <w:tcPr>
            <w:tcW w:w="5400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99148E" w14:textId="77777777" w:rsidR="00264951" w:rsidRDefault="00000000">
            <w:r>
              <w:rPr>
                <w:sz w:val="18"/>
              </w:rPr>
              <w:t>Question</w:t>
            </w:r>
          </w:p>
        </w:tc>
        <w:tc>
          <w:tcPr>
            <w:tcW w:w="5400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64B59" w14:textId="77777777" w:rsidR="00264951" w:rsidRDefault="00000000">
            <w:r>
              <w:rPr>
                <w:sz w:val="18"/>
              </w:rPr>
              <w:t>Creator-group response</w:t>
            </w:r>
          </w:p>
        </w:tc>
      </w:tr>
      <w:tr w:rsidR="00264951" w14:paraId="0E873347" w14:textId="77777777">
        <w:trPr>
          <w:trHeight w:val="547"/>
        </w:trPr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86B681" w14:textId="77777777" w:rsidR="00264951" w:rsidRDefault="00000000">
            <w:r>
              <w:rPr>
                <w:sz w:val="18"/>
              </w:rPr>
              <w:t>What did our CORE 2 mini-test show?</w:t>
            </w:r>
            <w:r>
              <w:rPr>
                <w:sz w:val="18"/>
              </w:rPr>
              <w:br/>
              <w:t>One sentence - check your mini-test record</w:t>
            </w:r>
          </w:p>
        </w:tc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14582B" w14:textId="77777777" w:rsidR="00264951" w:rsidRDefault="00264951"/>
        </w:tc>
      </w:tr>
      <w:tr w:rsidR="00264951" w14:paraId="2564112F" w14:textId="77777777">
        <w:trPr>
          <w:trHeight w:val="547"/>
        </w:trPr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6F378" w14:textId="77777777" w:rsidR="00264951" w:rsidRDefault="00000000">
            <w:r>
              <w:rPr>
                <w:sz w:val="18"/>
              </w:rPr>
              <w:t>What did the peer test show?</w:t>
            </w:r>
          </w:p>
        </w:tc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774A24" w14:textId="77777777" w:rsidR="00264951" w:rsidRDefault="00264951"/>
        </w:tc>
      </w:tr>
      <w:tr w:rsidR="00264951" w14:paraId="3BF0AD9C" w14:textId="77777777">
        <w:trPr>
          <w:trHeight w:val="446"/>
        </w:trPr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40434" w14:textId="77777777" w:rsidR="00264951" w:rsidRDefault="00000000">
            <w:r>
              <w:rPr>
                <w:sz w:val="18"/>
              </w:rPr>
              <w:t>The peer result...</w:t>
            </w:r>
          </w:p>
        </w:tc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20759" w14:textId="77777777" w:rsidR="00264951" w:rsidRDefault="00000000">
            <w:r>
              <w:rPr>
                <w:sz w:val="18"/>
              </w:rPr>
              <w:t>☐ confirmed our baseline   ☐ differed   ☐ revealed something new</w:t>
            </w:r>
          </w:p>
        </w:tc>
      </w:tr>
      <w:tr w:rsidR="00264951" w14:paraId="146A8EC3" w14:textId="77777777">
        <w:trPr>
          <w:trHeight w:val="619"/>
        </w:trPr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411011" w14:textId="77777777" w:rsidR="00264951" w:rsidRDefault="00000000">
            <w:r>
              <w:rPr>
                <w:sz w:val="18"/>
              </w:rPr>
              <w:t>Our revision decision</w:t>
            </w:r>
          </w:p>
        </w:tc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122036" w14:textId="77777777" w:rsidR="00264951" w:rsidRDefault="00000000">
            <w:r>
              <w:rPr>
                <w:sz w:val="18"/>
              </w:rPr>
              <w:t>☐ IMPROVE one feature</w:t>
            </w:r>
            <w:r>
              <w:rPr>
                <w:sz w:val="18"/>
              </w:rPr>
              <w:br/>
              <w:t>☐ KEEP AS DESIGNED - the evidence shows the feature already works; confirm it with one more test, do not change it.</w:t>
            </w:r>
          </w:p>
        </w:tc>
      </w:tr>
      <w:tr w:rsidR="00264951" w14:paraId="66993395" w14:textId="77777777">
        <w:trPr>
          <w:trHeight w:val="605"/>
        </w:trPr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38BD5" w14:textId="77777777" w:rsidR="00264951" w:rsidRDefault="00000000">
            <w:r>
              <w:rPr>
                <w:sz w:val="18"/>
              </w:rPr>
              <w:t>Evidence-based reason</w:t>
            </w:r>
          </w:p>
        </w:tc>
        <w:tc>
          <w:tcPr>
            <w:tcW w:w="5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483EAC" w14:textId="77777777" w:rsidR="00264951" w:rsidRDefault="00264951"/>
        </w:tc>
      </w:tr>
    </w:tbl>
    <w:p w14:paraId="1E5CD8F0" w14:textId="77777777" w:rsidR="00264951" w:rsidRDefault="00000000">
      <w:r>
        <w:rPr>
          <w:b/>
        </w:rPr>
        <w:t>Fill in ONE section below - either IMPROVE or KEEP, not both.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64951" w14:paraId="7F6A8627" w14:textId="77777777">
        <w:trPr>
          <w:trHeight w:val="403"/>
        </w:trPr>
        <w:tc>
          <w:tcPr>
            <w:tcW w:w="3600" w:type="dxa"/>
            <w:shd w:val="clear" w:color="auto" w:fill="EAF3E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B21B0" w14:textId="77777777" w:rsidR="00264951" w:rsidRDefault="00000000">
            <w:r>
              <w:rPr>
                <w:sz w:val="18"/>
              </w:rPr>
              <w:t>If IMPROVE: Before</w:t>
            </w:r>
          </w:p>
        </w:tc>
        <w:tc>
          <w:tcPr>
            <w:tcW w:w="3600" w:type="dxa"/>
            <w:shd w:val="clear" w:color="auto" w:fill="EAF3E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48471C" w14:textId="77777777" w:rsidR="00264951" w:rsidRDefault="00000000">
            <w:r>
              <w:rPr>
                <w:sz w:val="18"/>
              </w:rPr>
              <w:t>If IMPROVE: After</w:t>
            </w:r>
          </w:p>
        </w:tc>
        <w:tc>
          <w:tcPr>
            <w:tcW w:w="3600" w:type="dxa"/>
            <w:shd w:val="clear" w:color="auto" w:fill="EAF3E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CE5D9" w14:textId="77777777" w:rsidR="00264951" w:rsidRDefault="00000000">
            <w:r>
              <w:rPr>
                <w:sz w:val="18"/>
              </w:rPr>
              <w:t>How this responds to the evidence</w:t>
            </w:r>
          </w:p>
        </w:tc>
      </w:tr>
      <w:tr w:rsidR="00264951" w14:paraId="161D6027" w14:textId="77777777">
        <w:trPr>
          <w:trHeight w:val="749"/>
        </w:trPr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97B95" w14:textId="77777777" w:rsidR="00264951" w:rsidRDefault="00264951"/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6CEE1" w14:textId="77777777" w:rsidR="00264951" w:rsidRDefault="00264951"/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6B8014" w14:textId="77777777" w:rsidR="00264951" w:rsidRDefault="00264951"/>
        </w:tc>
      </w:tr>
      <w:tr w:rsidR="00264951" w14:paraId="285F4FA2" w14:textId="77777777">
        <w:trPr>
          <w:trHeight w:val="403"/>
        </w:trPr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E6665" w14:textId="77777777" w:rsidR="00264951" w:rsidRDefault="00000000">
            <w:r>
              <w:rPr>
                <w:sz w:val="18"/>
              </w:rPr>
              <w:t>If KEEP: feature kept</w:t>
            </w:r>
          </w:p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B33AA" w14:textId="77777777" w:rsidR="00264951" w:rsidRDefault="00000000">
            <w:r>
              <w:rPr>
                <w:sz w:val="18"/>
              </w:rPr>
              <w:t>Evidence that it already works</w:t>
            </w:r>
          </w:p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E9EE15" w14:textId="77777777" w:rsidR="00264951" w:rsidRDefault="00000000">
            <w:r>
              <w:rPr>
                <w:sz w:val="18"/>
              </w:rPr>
              <w:t>What we will confirm</w:t>
            </w:r>
          </w:p>
        </w:tc>
      </w:tr>
      <w:tr w:rsidR="00264951" w14:paraId="163DA467" w14:textId="77777777">
        <w:trPr>
          <w:trHeight w:val="749"/>
        </w:trPr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7EAF93" w14:textId="77777777" w:rsidR="00264951" w:rsidRDefault="00264951"/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27D4E" w14:textId="77777777" w:rsidR="00264951" w:rsidRDefault="00264951"/>
        </w:tc>
        <w:tc>
          <w:tcPr>
            <w:tcW w:w="36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E108D" w14:textId="77777777" w:rsidR="00264951" w:rsidRDefault="00264951"/>
        </w:tc>
      </w:tr>
    </w:tbl>
    <w:p w14:paraId="55D8B937" w14:textId="77777777" w:rsidR="00264951" w:rsidRDefault="00000000">
      <w:pPr>
        <w:pStyle w:val="31"/>
        <w:spacing w:before="40" w:after="60"/>
      </w:pPr>
      <w:r>
        <w:t>Part C - Verify and reflect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46"/>
        <w:gridCol w:w="2976"/>
        <w:gridCol w:w="1778"/>
        <w:gridCol w:w="2700"/>
      </w:tblGrid>
      <w:tr w:rsidR="00264951" w14:paraId="36558D1C" w14:textId="77777777" w:rsidTr="00C478B6">
        <w:trPr>
          <w:trHeight w:val="403"/>
        </w:trPr>
        <w:tc>
          <w:tcPr>
            <w:tcW w:w="3346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465CDA" w14:textId="77777777" w:rsidR="00264951" w:rsidRDefault="00000000">
            <w:r>
              <w:rPr>
                <w:sz w:val="18"/>
              </w:rPr>
              <w:t>Verification type</w:t>
            </w:r>
          </w:p>
        </w:tc>
        <w:tc>
          <w:tcPr>
            <w:tcW w:w="2976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50A4A" w14:textId="77777777" w:rsidR="00264951" w:rsidRDefault="00000000">
            <w:r>
              <w:rPr>
                <w:sz w:val="18"/>
              </w:rPr>
              <w:t>Input</w:t>
            </w:r>
          </w:p>
        </w:tc>
        <w:tc>
          <w:tcPr>
            <w:tcW w:w="1778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486C5C" w14:textId="77777777" w:rsidR="00264951" w:rsidRDefault="00000000">
            <w:r>
              <w:rPr>
                <w:sz w:val="18"/>
              </w:rPr>
              <w:t>What happened?</w:t>
            </w:r>
          </w:p>
        </w:tc>
        <w:tc>
          <w:tcPr>
            <w:tcW w:w="2700" w:type="dxa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71D717" w14:textId="77777777" w:rsidR="00264951" w:rsidRDefault="00000000">
            <w:r>
              <w:rPr>
                <w:sz w:val="18"/>
              </w:rPr>
              <w:t>Final judgement</w:t>
            </w:r>
          </w:p>
        </w:tc>
      </w:tr>
      <w:tr w:rsidR="00264951" w14:paraId="58F52C44" w14:textId="77777777" w:rsidTr="00C478B6">
        <w:trPr>
          <w:trHeight w:val="691"/>
        </w:trPr>
        <w:tc>
          <w:tcPr>
            <w:tcW w:w="334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13397A" w14:textId="77777777" w:rsidR="00264951" w:rsidRDefault="00000000">
            <w:r>
              <w:rPr>
                <w:sz w:val="18"/>
              </w:rPr>
              <w:t>After IMPROVE: same-input re-test</w:t>
            </w:r>
          </w:p>
        </w:tc>
        <w:tc>
          <w:tcPr>
            <w:tcW w:w="29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0A9AD" w14:textId="77777777" w:rsidR="00264951" w:rsidRDefault="00264951"/>
        </w:tc>
        <w:tc>
          <w:tcPr>
            <w:tcW w:w="177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CA4010" w14:textId="77777777" w:rsidR="00264951" w:rsidRDefault="00264951"/>
        </w:tc>
        <w:tc>
          <w:tcPr>
            <w:tcW w:w="27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8AD82" w14:textId="77777777" w:rsidR="00264951" w:rsidRDefault="00000000">
            <w:r>
              <w:rPr>
                <w:sz w:val="18"/>
              </w:rPr>
              <w:t>☐ Fixed ☐ Partly fixed ☐ Not fixed</w:t>
            </w:r>
          </w:p>
        </w:tc>
      </w:tr>
      <w:tr w:rsidR="00264951" w14:paraId="1D23D0FE" w14:textId="77777777" w:rsidTr="00C478B6">
        <w:trPr>
          <w:trHeight w:val="749"/>
        </w:trPr>
        <w:tc>
          <w:tcPr>
            <w:tcW w:w="334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B016F3" w14:textId="77777777" w:rsidR="00264951" w:rsidRDefault="00000000">
            <w:r>
              <w:rPr>
                <w:sz w:val="18"/>
              </w:rPr>
              <w:t>After KEEP: confirmation test</w:t>
            </w:r>
            <w:r>
              <w:rPr>
                <w:sz w:val="18"/>
              </w:rPr>
              <w:br/>
              <w:t>Use one unused Handover question or a second safe wording</w:t>
            </w:r>
          </w:p>
        </w:tc>
        <w:tc>
          <w:tcPr>
            <w:tcW w:w="2976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6D57D9" w14:textId="77777777" w:rsidR="00264951" w:rsidRDefault="00264951"/>
        </w:tc>
        <w:tc>
          <w:tcPr>
            <w:tcW w:w="177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FE512" w14:textId="77777777" w:rsidR="00264951" w:rsidRDefault="00264951"/>
        </w:tc>
        <w:tc>
          <w:tcPr>
            <w:tcW w:w="270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390B9" w14:textId="77777777" w:rsidR="00264951" w:rsidRDefault="00000000">
            <w:r>
              <w:rPr>
                <w:sz w:val="18"/>
              </w:rPr>
              <w:t>☐ Confirmed ☐ Not confirmed</w:t>
            </w:r>
          </w:p>
        </w:tc>
      </w:tr>
      <w:tr w:rsidR="00264951" w14:paraId="094E89F9" w14:textId="77777777" w:rsidTr="00C478B6">
        <w:trPr>
          <w:trHeight w:val="403"/>
        </w:trPr>
        <w:tc>
          <w:tcPr>
            <w:tcW w:w="6322" w:type="dxa"/>
            <w:gridSpan w:val="2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55434" w14:textId="77777777" w:rsidR="00264951" w:rsidRDefault="00000000">
            <w:r>
              <w:rPr>
                <w:sz w:val="18"/>
              </w:rPr>
              <w:t>Final reflection</w:t>
            </w:r>
          </w:p>
        </w:tc>
        <w:tc>
          <w:tcPr>
            <w:tcW w:w="4478" w:type="dxa"/>
            <w:gridSpan w:val="2"/>
            <w:shd w:val="clear" w:color="auto" w:fill="D9EA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BFDA6" w14:textId="77777777" w:rsidR="00264951" w:rsidRDefault="00000000">
            <w:r>
              <w:rPr>
                <w:sz w:val="18"/>
              </w:rPr>
              <w:t>Our concise answer</w:t>
            </w:r>
          </w:p>
        </w:tc>
      </w:tr>
      <w:tr w:rsidR="00264951" w14:paraId="04293E67" w14:textId="77777777" w:rsidTr="00C478B6">
        <w:trPr>
          <w:trHeight w:val="576"/>
        </w:trPr>
        <w:tc>
          <w:tcPr>
            <w:tcW w:w="6322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FD690" w14:textId="77777777" w:rsidR="00264951" w:rsidRDefault="00000000">
            <w:r>
              <w:rPr>
                <w:sz w:val="18"/>
              </w:rPr>
              <w:t>Final CORE 1 principle validation</w:t>
            </w:r>
          </w:p>
        </w:tc>
        <w:tc>
          <w:tcPr>
            <w:tcW w:w="4478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716F9" w14:textId="77777777" w:rsidR="00264951" w:rsidRDefault="00000000">
            <w:r>
              <w:rPr>
                <w:sz w:val="18"/>
              </w:rPr>
              <w:t>☐ Confirmed ☐ Partly confirmed ☐ Not confirmed, because...</w:t>
            </w:r>
          </w:p>
        </w:tc>
      </w:tr>
      <w:tr w:rsidR="00264951" w14:paraId="0297A4B0" w14:textId="77777777" w:rsidTr="00C478B6">
        <w:trPr>
          <w:trHeight w:val="576"/>
        </w:trPr>
        <w:tc>
          <w:tcPr>
            <w:tcW w:w="6322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4BB748" w14:textId="77777777" w:rsidR="00264951" w:rsidRDefault="00000000">
            <w:r>
              <w:rPr>
                <w:sz w:val="18"/>
              </w:rPr>
              <w:t>What our chatbot does well</w:t>
            </w:r>
          </w:p>
        </w:tc>
        <w:tc>
          <w:tcPr>
            <w:tcW w:w="4478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31209" w14:textId="77777777" w:rsidR="00264951" w:rsidRDefault="00264951"/>
        </w:tc>
      </w:tr>
      <w:tr w:rsidR="00264951" w14:paraId="69C7C20C" w14:textId="77777777" w:rsidTr="00C478B6">
        <w:trPr>
          <w:trHeight w:val="576"/>
        </w:trPr>
        <w:tc>
          <w:tcPr>
            <w:tcW w:w="6322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59702" w14:textId="77777777" w:rsidR="00264951" w:rsidRDefault="00000000">
            <w:r>
              <w:rPr>
                <w:sz w:val="18"/>
              </w:rPr>
              <w:t>One remaining limitation</w:t>
            </w:r>
          </w:p>
        </w:tc>
        <w:tc>
          <w:tcPr>
            <w:tcW w:w="4478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EDB82" w14:textId="77777777" w:rsidR="00264951" w:rsidRDefault="00264951"/>
        </w:tc>
      </w:tr>
      <w:tr w:rsidR="00264951" w14:paraId="7DEEBBDF" w14:textId="77777777" w:rsidTr="00C478B6">
        <w:trPr>
          <w:trHeight w:val="749"/>
        </w:trPr>
        <w:tc>
          <w:tcPr>
            <w:tcW w:w="6322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C2C90" w14:textId="77777777" w:rsidR="00264951" w:rsidRDefault="00000000">
            <w:r>
              <w:rPr>
                <w:sz w:val="18"/>
              </w:rPr>
              <w:t>One reason a human is still needed when using this chatbot</w:t>
            </w:r>
          </w:p>
        </w:tc>
        <w:tc>
          <w:tcPr>
            <w:tcW w:w="4478" w:type="dxa"/>
            <w:gridSpan w:val="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660DC" w14:textId="77777777" w:rsidR="00264951" w:rsidRDefault="00264951"/>
        </w:tc>
      </w:tr>
      <w:tr w:rsidR="00264951" w14:paraId="0619ED4C" w14:textId="77777777">
        <w:trPr>
          <w:trHeight w:val="432"/>
        </w:trPr>
        <w:tc>
          <w:tcPr>
            <w:tcW w:w="10800" w:type="dxa"/>
            <w:gridSpan w:val="4"/>
            <w:shd w:val="clear" w:color="auto" w:fill="EAF3E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A660D" w14:textId="77777777" w:rsidR="00264951" w:rsidRDefault="00000000">
            <w:r>
              <w:rPr>
                <w:sz w:val="18"/>
              </w:rPr>
              <w:lastRenderedPageBreak/>
              <w:t xml:space="preserve">Submission check: ☐ final prototype </w:t>
            </w:r>
            <w:proofErr w:type="gramStart"/>
            <w:r>
              <w:rPr>
                <w:sz w:val="18"/>
              </w:rPr>
              <w:t>saved  ☐</w:t>
            </w:r>
            <w:proofErr w:type="gramEnd"/>
            <w:r>
              <w:rPr>
                <w:sz w:val="18"/>
              </w:rPr>
              <w:t xml:space="preserve"> card </w:t>
            </w:r>
            <w:proofErr w:type="gramStart"/>
            <w:r>
              <w:rPr>
                <w:sz w:val="18"/>
              </w:rPr>
              <w:t>complete  ☐</w:t>
            </w:r>
            <w:proofErr w:type="gramEnd"/>
            <w:r>
              <w:rPr>
                <w:sz w:val="18"/>
              </w:rPr>
              <w:t xml:space="preserve"> verification </w:t>
            </w:r>
            <w:proofErr w:type="gramStart"/>
            <w:r>
              <w:rPr>
                <w:sz w:val="18"/>
              </w:rPr>
              <w:t>recorded  ☐</w:t>
            </w:r>
            <w:proofErr w:type="gramEnd"/>
            <w:r>
              <w:rPr>
                <w:sz w:val="18"/>
              </w:rPr>
              <w:t xml:space="preserve"> no personal data in evidence</w:t>
            </w:r>
          </w:p>
        </w:tc>
      </w:tr>
    </w:tbl>
    <w:p w14:paraId="2BB137A8" w14:textId="77777777" w:rsidR="006F721E" w:rsidRDefault="006F721E"/>
    <w:sectPr w:rsidR="006F721E" w:rsidSect="00034616">
      <w:headerReference w:type="default" r:id="rId8"/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BF21" w14:textId="77777777" w:rsidR="006F721E" w:rsidRDefault="006F721E">
      <w:pPr>
        <w:spacing w:after="0" w:line="240" w:lineRule="auto"/>
      </w:pPr>
      <w:r>
        <w:separator/>
      </w:r>
    </w:p>
  </w:endnote>
  <w:endnote w:type="continuationSeparator" w:id="0">
    <w:p w14:paraId="238C72F8" w14:textId="77777777" w:rsidR="006F721E" w:rsidRDefault="006F7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8416" w14:textId="77777777" w:rsidR="00264951" w:rsidRDefault="0026495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1AF4" w14:textId="77777777" w:rsidR="006F721E" w:rsidRDefault="006F721E">
      <w:pPr>
        <w:spacing w:after="0" w:line="240" w:lineRule="auto"/>
      </w:pPr>
      <w:r>
        <w:separator/>
      </w:r>
    </w:p>
  </w:footnote>
  <w:footnote w:type="continuationSeparator" w:id="0">
    <w:p w14:paraId="5CADC299" w14:textId="77777777" w:rsidR="006F721E" w:rsidRDefault="006F7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6D5F" w14:textId="77777777" w:rsidR="00264951" w:rsidRDefault="002649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23486">
    <w:abstractNumId w:val="8"/>
  </w:num>
  <w:num w:numId="2" w16cid:durableId="1276326998">
    <w:abstractNumId w:val="6"/>
  </w:num>
  <w:num w:numId="3" w16cid:durableId="1032533583">
    <w:abstractNumId w:val="5"/>
  </w:num>
  <w:num w:numId="4" w16cid:durableId="1253003149">
    <w:abstractNumId w:val="4"/>
  </w:num>
  <w:num w:numId="5" w16cid:durableId="1899045657">
    <w:abstractNumId w:val="7"/>
  </w:num>
  <w:num w:numId="6" w16cid:durableId="504783022">
    <w:abstractNumId w:val="3"/>
  </w:num>
  <w:num w:numId="7" w16cid:durableId="309873431">
    <w:abstractNumId w:val="2"/>
  </w:num>
  <w:num w:numId="8" w16cid:durableId="1626351980">
    <w:abstractNumId w:val="1"/>
  </w:num>
  <w:num w:numId="9" w16cid:durableId="768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1"/>
    <w:rsid w:val="0029639D"/>
    <w:rsid w:val="00326F90"/>
    <w:rsid w:val="006A0900"/>
    <w:rsid w:val="006F721E"/>
    <w:rsid w:val="00AA1D8D"/>
    <w:rsid w:val="00B47730"/>
    <w:rsid w:val="00C478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AF2668"/>
  <w14:defaultImageDpi w14:val="300"/>
  <w15:docId w15:val="{C4F68236-6CFA-4540-9990-CB783206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04_CORE3_Test_Decide_Confirm_Card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2026-09-13T08:25:00Z</dcterms:modified>
  <cp:category/>
</cp:coreProperties>
</file>