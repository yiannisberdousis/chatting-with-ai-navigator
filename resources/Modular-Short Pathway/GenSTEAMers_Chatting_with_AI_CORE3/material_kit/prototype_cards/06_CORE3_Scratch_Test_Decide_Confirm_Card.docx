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BC81E" w14:textId="0BBA3391" w:rsidR="004F187C" w:rsidRDefault="004F187C">
      <w:pPr>
        <w:pStyle w:val="1"/>
        <w:spacing w:before="0" w:after="20" w:line="240" w:lineRule="auto"/>
      </w:pPr>
    </w:p>
    <w:tbl>
      <w:tblPr>
        <w:tblStyle w:val="afa"/>
        <w:tblW w:w="0" w:type="auto"/>
        <w:jc w:val="center"/>
        <w:tblLook w:val="04A0" w:firstRow="1" w:lastRow="0" w:firstColumn="1" w:lastColumn="0" w:noHBand="0" w:noVBand="1"/>
      </w:tblPr>
      <w:tblGrid>
        <w:gridCol w:w="10512"/>
        <w:gridCol w:w="30"/>
      </w:tblGrid>
      <w:tr w:rsidR="004F187C" w14:paraId="7855429B" w14:textId="77777777">
        <w:trPr>
          <w:gridAfter w:val="1"/>
          <w:wAfter w:w="30" w:type="dxa"/>
          <w:jc w:val="center"/>
        </w:trPr>
        <w:tc>
          <w:tcPr>
            <w:tcW w:w="10512" w:type="dxa"/>
            <w:shd w:val="clear" w:color="auto" w:fill="2E75B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9D90AED" w14:textId="77777777" w:rsidR="004F187C" w:rsidRPr="00AC509C" w:rsidRDefault="00000000" w:rsidP="00AC509C">
            <w:pPr>
              <w:pStyle w:val="1"/>
              <w:spacing w:before="0" w:after="20"/>
              <w:jc w:val="center"/>
              <w:rPr>
                <w:b w:val="0"/>
              </w:rPr>
            </w:pPr>
            <w:r w:rsidRPr="00AC509C">
              <w:rPr>
                <w:b w:val="0"/>
              </w:rPr>
              <w:t>CORE 3 Scratch Test - Decide - Confirm Card</w:t>
            </w:r>
            <w:r w:rsidRPr="00AC509C">
              <w:rPr>
                <w:b w:val="0"/>
              </w:rPr>
              <w:br/>
              <w:t>Quick student sequence</w:t>
            </w:r>
            <w:r w:rsidRPr="00AC509C">
              <w:rPr>
                <w:b w:val="0"/>
              </w:rPr>
              <w:br/>
              <w:t>Option A - fully supported</w:t>
            </w:r>
          </w:p>
          <w:p w14:paraId="0A2CEB8D" w14:textId="77777777" w:rsidR="004F187C" w:rsidRDefault="004F187C">
            <w:pPr>
              <w:spacing w:after="20"/>
              <w:jc w:val="center"/>
            </w:pPr>
          </w:p>
        </w:tc>
      </w:tr>
      <w:tr w:rsidR="004F187C" w14:paraId="51194E64" w14:textId="77777777">
        <w:trPr>
          <w:jc w:val="center"/>
        </w:trPr>
        <w:tc>
          <w:tcPr>
            <w:tcW w:w="10512" w:type="dxa"/>
            <w:gridSpan w:val="2"/>
            <w:shd w:val="clear" w:color="auto" w:fill="E2F0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E931F6" w14:textId="77777777" w:rsidR="004F187C" w:rsidRDefault="00000000">
            <w:pPr>
              <w:spacing w:after="20"/>
            </w:pPr>
            <w:r>
              <w:rPr>
                <w:sz w:val="18"/>
              </w:rPr>
              <w:t>Scratch rule</w:t>
            </w:r>
            <w:r>
              <w:rPr>
                <w:sz w:val="18"/>
              </w:rPr>
              <w:br/>
              <w:t>Evidence first. Choose Improve or Keep. Do not force a change.</w:t>
            </w:r>
          </w:p>
          <w:p w14:paraId="022E9BBD" w14:textId="77777777" w:rsidR="004F187C" w:rsidRDefault="004F187C">
            <w:pPr>
              <w:spacing w:after="20"/>
            </w:pPr>
          </w:p>
        </w:tc>
      </w:tr>
    </w:tbl>
    <w:p w14:paraId="52E13D07" w14:textId="77777777" w:rsidR="004F187C" w:rsidRDefault="00000000">
      <w:pPr>
        <w:pStyle w:val="31"/>
        <w:spacing w:before="0" w:after="20" w:line="240" w:lineRule="auto"/>
      </w:pPr>
      <w:r>
        <w:rPr>
          <w:b w:val="0"/>
        </w:rPr>
        <w:t>A. Before the exchange</w:t>
      </w:r>
    </w:p>
    <w:p w14:paraId="25EF1933" w14:textId="77777777" w:rsidR="004F187C" w:rsidRDefault="00000000">
      <w:pPr>
        <w:pStyle w:val="aa"/>
        <w:spacing w:after="20" w:line="240" w:lineRule="auto"/>
      </w:pPr>
      <w:r>
        <w:rPr>
          <w:sz w:val="18"/>
        </w:rPr>
        <w:t>1. Open your CORE 2 project and click the green flag.</w:t>
      </w:r>
    </w:p>
    <w:p w14:paraId="60A68354" w14:textId="77777777" w:rsidR="004F187C" w:rsidRDefault="00000000">
      <w:pPr>
        <w:pStyle w:val="aa"/>
        <w:spacing w:after="20" w:line="240" w:lineRule="auto"/>
      </w:pPr>
      <w:r>
        <w:rPr>
          <w:sz w:val="18"/>
        </w:rPr>
        <w:t>2. Place the Handover Card beside the device.</w:t>
      </w:r>
    </w:p>
    <w:p w14:paraId="6F092A7E" w14:textId="77777777" w:rsidR="004F187C" w:rsidRDefault="00000000">
      <w:pPr>
        <w:pStyle w:val="aa"/>
        <w:spacing w:after="20" w:line="240" w:lineRule="auto"/>
      </w:pPr>
      <w:r>
        <w:rPr>
          <w:sz w:val="18"/>
        </w:rPr>
        <w:t>3. Keep your CORE 2 mini-test record with your group.</w:t>
      </w:r>
    </w:p>
    <w:p w14:paraId="4DB02313" w14:textId="77777777" w:rsidR="004F187C" w:rsidRDefault="00000000">
      <w:pPr>
        <w:pStyle w:val="aa"/>
        <w:spacing w:after="20" w:line="240" w:lineRule="auto"/>
      </w:pPr>
      <w:r>
        <w:rPr>
          <w:sz w:val="18"/>
        </w:rPr>
        <w:t>4. Leave the project open and exchange seats with the paired group.</w:t>
      </w:r>
    </w:p>
    <w:p w14:paraId="793E811E" w14:textId="77777777" w:rsidR="004F187C" w:rsidRDefault="00000000">
      <w:pPr>
        <w:pStyle w:val="31"/>
        <w:spacing w:before="0" w:after="20" w:line="240" w:lineRule="auto"/>
      </w:pPr>
      <w:r>
        <w:rPr>
          <w:b w:val="0"/>
        </w:rPr>
        <w:t>B. As peer testers</w:t>
      </w:r>
    </w:p>
    <w:p w14:paraId="6DEC4758" w14:textId="77777777" w:rsidR="004F187C" w:rsidRDefault="00000000">
      <w:pPr>
        <w:pStyle w:val="aa"/>
        <w:spacing w:after="20" w:line="240" w:lineRule="auto"/>
      </w:pPr>
      <w:r>
        <w:rPr>
          <w:sz w:val="18"/>
        </w:rPr>
        <w:t>1. Read the Handover Card. Do not ask the creators for extra explanation.</w:t>
      </w:r>
    </w:p>
    <w:p w14:paraId="1C79E718" w14:textId="77777777" w:rsidR="004F187C" w:rsidRDefault="00000000">
      <w:pPr>
        <w:pStyle w:val="aa"/>
        <w:spacing w:after="20" w:line="240" w:lineRule="auto"/>
      </w:pPr>
      <w:r>
        <w:rPr>
          <w:sz w:val="18"/>
        </w:rPr>
        <w:t>2. Run the exact CORE 1 principle test.</w:t>
      </w:r>
    </w:p>
    <w:p w14:paraId="0BA33B65" w14:textId="77777777" w:rsidR="004F187C" w:rsidRDefault="00000000">
      <w:pPr>
        <w:pStyle w:val="aa"/>
        <w:spacing w:after="20" w:line="240" w:lineRule="auto"/>
      </w:pPr>
      <w:r>
        <w:rPr>
          <w:sz w:val="18"/>
        </w:rPr>
        <w:t>3. Create one safe Fresh User Challenge.</w:t>
      </w:r>
    </w:p>
    <w:p w14:paraId="102A4399" w14:textId="77777777" w:rsidR="004F187C" w:rsidRDefault="00000000">
      <w:pPr>
        <w:pStyle w:val="aa"/>
        <w:spacing w:after="20" w:line="240" w:lineRule="auto"/>
      </w:pPr>
      <w:r>
        <w:rPr>
          <w:sz w:val="18"/>
        </w:rPr>
        <w:t>4. Add one expected-use test only if time allows.</w:t>
      </w:r>
    </w:p>
    <w:p w14:paraId="406FF702" w14:textId="77777777" w:rsidR="004F187C" w:rsidRDefault="00000000">
      <w:pPr>
        <w:pStyle w:val="aa"/>
        <w:spacing w:after="20" w:line="240" w:lineRule="auto"/>
      </w:pPr>
      <w:r>
        <w:rPr>
          <w:sz w:val="18"/>
        </w:rPr>
        <w:t>5. For every test, record the input, what happened, and your evidence-based judgement.</w:t>
      </w:r>
    </w:p>
    <w:p w14:paraId="2263EAEF" w14:textId="77777777" w:rsidR="004F187C" w:rsidRDefault="00000000">
      <w:pPr>
        <w:pStyle w:val="aa"/>
        <w:spacing w:after="20" w:line="240" w:lineRule="auto"/>
      </w:pPr>
      <w:r>
        <w:rPr>
          <w:sz w:val="18"/>
        </w:rPr>
        <w:t>6. Return CORE 3 Test-Decide-Confirm Card to the creators.</w:t>
      </w:r>
    </w:p>
    <w:p w14:paraId="6E38992E" w14:textId="77777777" w:rsidR="004F187C" w:rsidRDefault="00000000">
      <w:pPr>
        <w:pStyle w:val="31"/>
        <w:spacing w:before="0" w:after="20" w:line="240" w:lineRule="auto"/>
      </w:pPr>
      <w:r>
        <w:rPr>
          <w:b w:val="0"/>
        </w:rPr>
        <w:t>C. Back at your own project</w:t>
      </w:r>
    </w:p>
    <w:p w14:paraId="0C59690F" w14:textId="77777777" w:rsidR="004F187C" w:rsidRDefault="00000000">
      <w:pPr>
        <w:pStyle w:val="aa"/>
        <w:spacing w:after="20" w:line="240" w:lineRule="auto"/>
      </w:pPr>
      <w:r>
        <w:rPr>
          <w:sz w:val="18"/>
        </w:rPr>
        <w:t>1. Compare the peer result with your CORE 2 mini-test.</w:t>
      </w:r>
    </w:p>
    <w:p w14:paraId="5D2014ED" w14:textId="77777777" w:rsidR="004F187C" w:rsidRDefault="00000000">
      <w:pPr>
        <w:pStyle w:val="aa"/>
        <w:spacing w:after="20" w:line="240" w:lineRule="auto"/>
      </w:pPr>
      <w:r>
        <w:rPr>
          <w:sz w:val="18"/>
        </w:rPr>
        <w:t>2. Choose: Improve one feature or Keep as designed.</w:t>
      </w:r>
    </w:p>
    <w:p w14:paraId="32CFB5F2" w14:textId="77777777" w:rsidR="004F187C" w:rsidRDefault="00000000">
      <w:pPr>
        <w:pStyle w:val="aa"/>
        <w:spacing w:after="20" w:line="240" w:lineRule="auto"/>
      </w:pPr>
      <w:r>
        <w:rPr>
          <w:sz w:val="18"/>
        </w:rPr>
        <w:t>3. If Improve, find the exact block or response connected to the evidence. If Keep, write the evidence-based reason.</w:t>
      </w:r>
    </w:p>
    <w:p w14:paraId="6583C354" w14:textId="77777777" w:rsidR="004F187C" w:rsidRDefault="00000000">
      <w:pPr>
        <w:pStyle w:val="aa"/>
        <w:spacing w:after="20" w:line="240" w:lineRule="auto"/>
      </w:pPr>
      <w:r>
        <w:rPr>
          <w:sz w:val="18"/>
        </w:rPr>
        <w:t>4. Make one focused change only when needed. Do not add categories, sprites or decoration.</w:t>
      </w:r>
    </w:p>
    <w:p w14:paraId="0AE9531F" w14:textId="77777777" w:rsidR="004F187C" w:rsidRDefault="00000000">
      <w:pPr>
        <w:pStyle w:val="aa"/>
        <w:spacing w:after="20" w:line="240" w:lineRule="auto"/>
      </w:pPr>
      <w:r>
        <w:t>5. Verify: same-input re-test after Improve, or a confirmation test after Keep using one unused Handover question or a second safe wording.</w:t>
      </w:r>
    </w:p>
    <w:p w14:paraId="34268B6D" w14:textId="77777777" w:rsidR="004F187C" w:rsidRDefault="00000000">
      <w:pPr>
        <w:pStyle w:val="aa"/>
        <w:spacing w:after="20" w:line="240" w:lineRule="auto"/>
      </w:pPr>
      <w:r>
        <w:rPr>
          <w:sz w:val="18"/>
        </w:rPr>
        <w:t>6. Record Fixed / Partly fixed / Not fixed, or Confirmed / Not confirmed.</w:t>
      </w:r>
    </w:p>
    <w:p w14:paraId="45BFB328" w14:textId="77777777" w:rsidR="004F187C" w:rsidRDefault="00000000">
      <w:pPr>
        <w:pStyle w:val="aa"/>
        <w:spacing w:after="20" w:line="240" w:lineRule="auto"/>
      </w:pPr>
      <w:r>
        <w:t>7. Complete Part C of the CORE 3 Test-Decide-Confirm Card first, then save the final .sb3 file or project link when the teacher signals.</w:t>
      </w:r>
    </w:p>
    <w:tbl>
      <w:tblPr>
        <w:tblStyle w:val="afa"/>
        <w:tblW w:w="0" w:type="auto"/>
        <w:jc w:val="center"/>
        <w:tblLook w:val="04A0" w:firstRow="1" w:lastRow="0" w:firstColumn="1" w:lastColumn="0" w:noHBand="0" w:noVBand="1"/>
      </w:tblPr>
      <w:tblGrid>
        <w:gridCol w:w="10512"/>
      </w:tblGrid>
      <w:tr w:rsidR="004F187C" w14:paraId="494AE090" w14:textId="77777777">
        <w:trPr>
          <w:jc w:val="center"/>
        </w:trPr>
        <w:tc>
          <w:tcPr>
            <w:tcW w:w="10512" w:type="dxa"/>
            <w:shd w:val="clear" w:color="auto" w:fill="EE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48E836" w14:textId="77777777" w:rsidR="004F187C" w:rsidRDefault="00000000">
            <w:pPr>
              <w:spacing w:after="20"/>
            </w:pPr>
            <w:r>
              <w:rPr>
                <w:sz w:val="18"/>
              </w:rPr>
              <w:t>Evidence sentence</w:t>
            </w:r>
            <w:r>
              <w:rPr>
                <w:sz w:val="18"/>
              </w:rPr>
              <w:br/>
              <w:t>“We entered ________. The chatbot ________. Our decision is Improve / Keep because ________. Our verification test showed ________.”</w:t>
            </w:r>
          </w:p>
          <w:p w14:paraId="160141ED" w14:textId="77777777" w:rsidR="004F187C" w:rsidRDefault="004F187C">
            <w:pPr>
              <w:spacing w:after="20"/>
            </w:pPr>
          </w:p>
        </w:tc>
      </w:tr>
    </w:tbl>
    <w:p w14:paraId="5895C862" w14:textId="77777777" w:rsidR="004F187C" w:rsidRDefault="00000000">
      <w:pPr>
        <w:pStyle w:val="31"/>
        <w:spacing w:before="0" w:after="20" w:line="240" w:lineRule="auto"/>
      </w:pPr>
      <w:r>
        <w:rPr>
          <w:b w:val="0"/>
        </w:rPr>
        <w:t>Final check</w:t>
      </w:r>
    </w:p>
    <w:p w14:paraId="053529CD" w14:textId="77777777" w:rsidR="004F187C" w:rsidRDefault="00000000">
      <w:pPr>
        <w:pStyle w:val="aa"/>
        <w:spacing w:after="20" w:line="240" w:lineRule="auto"/>
      </w:pPr>
      <w:r>
        <w:rPr>
          <w:sz w:val="18"/>
        </w:rPr>
        <w:t>· ☐ two mandatory peer tests completed;</w:t>
      </w:r>
    </w:p>
    <w:p w14:paraId="63915AE9" w14:textId="77777777" w:rsidR="004F187C" w:rsidRDefault="00000000">
      <w:pPr>
        <w:pStyle w:val="aa"/>
        <w:spacing w:after="20" w:line="240" w:lineRule="auto"/>
      </w:pPr>
      <w:r>
        <w:rPr>
          <w:sz w:val="18"/>
        </w:rPr>
        <w:t>· ☐ one strength and one key finding use evidence;</w:t>
      </w:r>
    </w:p>
    <w:p w14:paraId="5A599ABF" w14:textId="77777777" w:rsidR="004F187C" w:rsidRDefault="00000000">
      <w:pPr>
        <w:pStyle w:val="aa"/>
        <w:spacing w:after="20" w:line="240" w:lineRule="auto"/>
      </w:pPr>
      <w:r>
        <w:rPr>
          <w:sz w:val="18"/>
        </w:rPr>
        <w:t>· ☐ Improve or Keep decision justified;</w:t>
      </w:r>
    </w:p>
    <w:p w14:paraId="3A928620" w14:textId="77777777" w:rsidR="004F187C" w:rsidRDefault="00000000">
      <w:pPr>
        <w:pStyle w:val="aa"/>
        <w:spacing w:after="20" w:line="240" w:lineRule="auto"/>
      </w:pPr>
      <w:r>
        <w:rPr>
          <w:sz w:val="18"/>
        </w:rPr>
        <w:t>· ☐ matched verification test completed;</w:t>
      </w:r>
    </w:p>
    <w:p w14:paraId="22305351" w14:textId="77777777" w:rsidR="004F187C" w:rsidRDefault="00000000">
      <w:pPr>
        <w:pStyle w:val="aa"/>
        <w:spacing w:after="20" w:line="240" w:lineRule="auto"/>
      </w:pPr>
      <w:r>
        <w:t>· ☐ final project saved;</w:t>
      </w:r>
    </w:p>
    <w:p w14:paraId="32F90E29" w14:textId="77777777" w:rsidR="004F187C" w:rsidRDefault="00000000">
      <w:pPr>
        <w:pStyle w:val="aa"/>
        <w:spacing w:after="20" w:line="240" w:lineRule="auto"/>
      </w:pPr>
      <w:r>
        <w:rPr>
          <w:sz w:val="18"/>
        </w:rPr>
        <w:t>· ☐ no personal data in screenshots.</w:t>
      </w:r>
    </w:p>
    <w:sectPr w:rsidR="004F187C" w:rsidSect="00034616">
      <w:headerReference w:type="default" r:id="rId8"/>
      <w:footerReference w:type="default" r:id="rId9"/>
      <w:pgSz w:w="12240" w:h="15840"/>
      <w:pgMar w:top="504" w:right="792" w:bottom="504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9C95AF" w14:textId="77777777" w:rsidR="00B43851" w:rsidRDefault="00B43851">
      <w:pPr>
        <w:spacing w:after="0" w:line="240" w:lineRule="auto"/>
      </w:pPr>
      <w:r>
        <w:separator/>
      </w:r>
    </w:p>
  </w:endnote>
  <w:endnote w:type="continuationSeparator" w:id="0">
    <w:p w14:paraId="0CE417B9" w14:textId="77777777" w:rsidR="00B43851" w:rsidRDefault="00B438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6F8112" w14:textId="77777777" w:rsidR="004F187C" w:rsidRDefault="004F187C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1C2560" w14:textId="77777777" w:rsidR="00B43851" w:rsidRDefault="00B43851">
      <w:pPr>
        <w:spacing w:after="0" w:line="240" w:lineRule="auto"/>
      </w:pPr>
      <w:r>
        <w:separator/>
      </w:r>
    </w:p>
  </w:footnote>
  <w:footnote w:type="continuationSeparator" w:id="0">
    <w:p w14:paraId="1193575C" w14:textId="77777777" w:rsidR="00B43851" w:rsidRDefault="00B438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8C4F22" w14:textId="77777777" w:rsidR="004F187C" w:rsidRDefault="004F187C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39506155">
    <w:abstractNumId w:val="8"/>
  </w:num>
  <w:num w:numId="2" w16cid:durableId="28341880">
    <w:abstractNumId w:val="6"/>
  </w:num>
  <w:num w:numId="3" w16cid:durableId="518741411">
    <w:abstractNumId w:val="5"/>
  </w:num>
  <w:num w:numId="4" w16cid:durableId="151262536">
    <w:abstractNumId w:val="4"/>
  </w:num>
  <w:num w:numId="5" w16cid:durableId="1887328990">
    <w:abstractNumId w:val="7"/>
  </w:num>
  <w:num w:numId="6" w16cid:durableId="2022925274">
    <w:abstractNumId w:val="3"/>
  </w:num>
  <w:num w:numId="7" w16cid:durableId="878707348">
    <w:abstractNumId w:val="2"/>
  </w:num>
  <w:num w:numId="8" w16cid:durableId="452753644">
    <w:abstractNumId w:val="1"/>
  </w:num>
  <w:num w:numId="9" w16cid:durableId="18911844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F187C"/>
    <w:rsid w:val="006D1050"/>
    <w:rsid w:val="00AA1D8D"/>
    <w:rsid w:val="00AC509C"/>
    <w:rsid w:val="00B43851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C6B49A8"/>
  <w14:defaultImageDpi w14:val="300"/>
  <w15:docId w15:val="{BA094493-B2DA-4E38-A610-6FCB3D392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ptos" w:hAnsi="Aptos"/>
      <w:sz w:val="19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5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  <w:sz w:val="22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Κεφαλίδα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Υποσέλιδο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Επικεφαλίδα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Επικεφαλίδα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Επικεφαλίδα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Τίτλος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Υπότιτλος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Σώμα κειμένου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Σώμα κείμενου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Σώμα κείμενου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Κείμενο μακροεντολής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Απόσπασμα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Επικεφαλίδα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Επικεφαλίδα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Επικεφαλίδα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Επικεφαλίδα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Επικεφαλίδα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Επικεφαλίδα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Έντονο απόσπ.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9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a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b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281</Words>
  <Characters>1602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06_CORE3_Scratch_Test_Decide_Confirm_Card</dc:title>
  <dc:subject>GenSTEAMers - Chatting with AI</dc:subject>
  <dc:creator>GenSTEAMers</dc:creator>
  <cp:keywords>GenSTEAMers, CORE 3, chatbot, peer testing, revision</cp:keywords>
  <dc:description/>
  <cp:lastModifiedBy>ΙΩΑΝΝΗΣ ΜΠΕΡΔΟΥΣΗΣ</cp:lastModifiedBy>
  <cp:revision>2</cp:revision>
  <dcterms:created xsi:type="dcterms:W3CDTF">2013-12-23T23:15:00Z</dcterms:created>
  <dcterms:modified xsi:type="dcterms:W3CDTF">2026-09-13T08:22:00Z</dcterms:modified>
  <cp:category/>
</cp:coreProperties>
</file>