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8760" w14:textId="77777777" w:rsidR="00B51F3D" w:rsidRDefault="00000000">
      <w:pPr>
        <w:jc w:val="center"/>
      </w:pPr>
      <w:r>
        <w:rPr>
          <w:b/>
          <w:color w:val="1F4E79"/>
          <w:sz w:val="36"/>
        </w:rPr>
        <w:t>Option A Student Build Card</w:t>
      </w:r>
    </w:p>
    <w:p w14:paraId="68605127" w14:textId="77777777" w:rsidR="00B51F3D" w:rsidRDefault="00000000">
      <w:pPr>
        <w:jc w:val="center"/>
      </w:pPr>
      <w:r>
        <w:rPr>
          <w:i/>
          <w:color w:val="5A5A5A"/>
          <w:sz w:val="20"/>
        </w:rPr>
        <w:t>Scratch rule-based chatbot simulation</w:t>
      </w:r>
    </w:p>
    <w:p w14:paraId="521638DB" w14:textId="77777777" w:rsidR="00B51F3D" w:rsidRDefault="00B51F3D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B51F3D" w14:paraId="51537C98" w14:textId="77777777">
        <w:trPr>
          <w:cantSplit/>
          <w:jc w:val="center"/>
        </w:trPr>
        <w:tc>
          <w:tcPr>
            <w:tcW w:w="10512" w:type="dxa"/>
            <w:gridSpan w:val="2"/>
            <w:shd w:val="clear" w:color="auto" w:fill="EEF5FB"/>
          </w:tcPr>
          <w:p w14:paraId="399014C8" w14:textId="77777777" w:rsidR="00B51F3D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Build mission</w:t>
            </w:r>
          </w:p>
          <w:p w14:paraId="677A13B9" w14:textId="77777777" w:rsidR="00B51F3D" w:rsidRDefault="00000000">
            <w:r>
              <w:rPr>
                <w:sz w:val="18"/>
              </w:rPr>
              <w:t>Use your own approved chatbot idea. Do not copy a topic unless your teacher asks you to. The Scratch structure is fixed, but the topic is yours.</w:t>
            </w:r>
          </w:p>
        </w:tc>
      </w:tr>
      <w:tr w:rsidR="00B51F3D" w14:paraId="41C84C9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10512" w:type="dxa"/>
            <w:gridSpan w:val="2"/>
            <w:shd w:val="clear" w:color="auto" w:fill="D9EAD3"/>
            <w:vAlign w:val="center"/>
          </w:tcPr>
          <w:p w14:paraId="0ADFABA3" w14:textId="77777777" w:rsidR="00B51F3D" w:rsidRDefault="00000000">
            <w:r>
              <w:rPr>
                <w:b/>
              </w:rPr>
              <w:t>Online Scratch projects</w:t>
            </w:r>
          </w:p>
        </w:tc>
      </w:tr>
      <w:tr w:rsidR="00B51F3D" w14:paraId="1301A4F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5256" w:type="dxa"/>
            <w:vAlign w:val="center"/>
          </w:tcPr>
          <w:p w14:paraId="3C2EA4BB" w14:textId="77777777" w:rsidR="00B51F3D" w:rsidRDefault="00000000">
            <w:r>
              <w:t>Starter template</w:t>
            </w:r>
          </w:p>
        </w:tc>
        <w:tc>
          <w:tcPr>
            <w:tcW w:w="5256" w:type="dxa"/>
            <w:vAlign w:val="center"/>
          </w:tcPr>
          <w:p w14:paraId="6472610A" w14:textId="77777777" w:rsidR="00B51F3D" w:rsidRDefault="00000000">
            <w:r>
              <w:t>https://scratch.mit.edu/projects/1332857046</w:t>
            </w:r>
          </w:p>
        </w:tc>
      </w:tr>
      <w:tr w:rsidR="00B51F3D" w14:paraId="21072B1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jc w:val="center"/>
        </w:trPr>
        <w:tc>
          <w:tcPr>
            <w:tcW w:w="5256" w:type="dxa"/>
            <w:vAlign w:val="center"/>
          </w:tcPr>
          <w:p w14:paraId="412138AB" w14:textId="77777777" w:rsidR="00B51F3D" w:rsidRDefault="00000000">
            <w:r>
              <w:t>Worked example</w:t>
            </w:r>
          </w:p>
        </w:tc>
        <w:tc>
          <w:tcPr>
            <w:tcW w:w="5256" w:type="dxa"/>
            <w:vAlign w:val="center"/>
          </w:tcPr>
          <w:p w14:paraId="3287DBC7" w14:textId="77777777" w:rsidR="00B51F3D" w:rsidRDefault="00000000">
            <w:r>
              <w:t>https://scratch.mit.edu/projects/1332860091</w:t>
            </w:r>
          </w:p>
        </w:tc>
      </w:tr>
    </w:tbl>
    <w:p w14:paraId="2B0D34B3" w14:textId="77777777" w:rsidR="00B51F3D" w:rsidRDefault="00B51F3D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152"/>
        <w:gridCol w:w="8496"/>
      </w:tblGrid>
      <w:tr w:rsidR="00B51F3D" w14:paraId="1AD23A7E" w14:textId="77777777">
        <w:trPr>
          <w:cantSplit/>
          <w:jc w:val="center"/>
        </w:trPr>
        <w:tc>
          <w:tcPr>
            <w:tcW w:w="1152" w:type="dxa"/>
            <w:shd w:val="clear" w:color="auto" w:fill="D9EAF7"/>
          </w:tcPr>
          <w:p w14:paraId="34AB8FF8" w14:textId="77777777" w:rsidR="00B51F3D" w:rsidRDefault="00000000">
            <w:r>
              <w:rPr>
                <w:b/>
                <w:sz w:val="17"/>
              </w:rPr>
              <w:t>Step</w:t>
            </w:r>
          </w:p>
        </w:tc>
        <w:tc>
          <w:tcPr>
            <w:tcW w:w="8496" w:type="dxa"/>
            <w:shd w:val="clear" w:color="auto" w:fill="D9EAF7"/>
          </w:tcPr>
          <w:p w14:paraId="34BEE7E0" w14:textId="77777777" w:rsidR="00B51F3D" w:rsidRDefault="00000000">
            <w:r>
              <w:rPr>
                <w:b/>
                <w:sz w:val="17"/>
              </w:rPr>
              <w:t>What to do</w:t>
            </w:r>
          </w:p>
        </w:tc>
      </w:tr>
      <w:tr w:rsidR="00B51F3D" w14:paraId="0EACF7A7" w14:textId="77777777">
        <w:trPr>
          <w:cantSplit/>
          <w:jc w:val="center"/>
        </w:trPr>
        <w:tc>
          <w:tcPr>
            <w:tcW w:w="1152" w:type="dxa"/>
          </w:tcPr>
          <w:p w14:paraId="0E1ABD82" w14:textId="77777777" w:rsidR="00B51F3D" w:rsidRDefault="00000000">
            <w:r>
              <w:rPr>
                <w:sz w:val="17"/>
              </w:rPr>
              <w:t>1</w:t>
            </w:r>
          </w:p>
        </w:tc>
        <w:tc>
          <w:tcPr>
            <w:tcW w:w="8496" w:type="dxa"/>
          </w:tcPr>
          <w:p w14:paraId="32E4CD83" w14:textId="77777777" w:rsidR="00B51F3D" w:rsidRDefault="00000000">
            <w:r w:rsidRPr="00590834">
              <w:t>Open Scratch and choose one sprite. Do not spend time decorating yet.</w:t>
            </w:r>
          </w:p>
        </w:tc>
      </w:tr>
      <w:tr w:rsidR="00B51F3D" w14:paraId="6AFF6A77" w14:textId="77777777">
        <w:trPr>
          <w:cantSplit/>
          <w:jc w:val="center"/>
        </w:trPr>
        <w:tc>
          <w:tcPr>
            <w:tcW w:w="1152" w:type="dxa"/>
          </w:tcPr>
          <w:p w14:paraId="1CA58C13" w14:textId="77777777" w:rsidR="00B51F3D" w:rsidRDefault="00000000">
            <w:r>
              <w:rPr>
                <w:sz w:val="17"/>
              </w:rPr>
              <w:t>2</w:t>
            </w:r>
          </w:p>
        </w:tc>
        <w:tc>
          <w:tcPr>
            <w:tcW w:w="8496" w:type="dxa"/>
          </w:tcPr>
          <w:p w14:paraId="15FB768B" w14:textId="77777777" w:rsidR="00B51F3D" w:rsidRDefault="00000000">
            <w:r w:rsidRPr="00590834">
              <w:t>Add a short welcome message: Hello, I am [chatbot name]. I can help with [purpose].</w:t>
            </w:r>
          </w:p>
        </w:tc>
      </w:tr>
      <w:tr w:rsidR="00B51F3D" w14:paraId="72F84D5E" w14:textId="77777777">
        <w:trPr>
          <w:cantSplit/>
          <w:jc w:val="center"/>
        </w:trPr>
        <w:tc>
          <w:tcPr>
            <w:tcW w:w="1152" w:type="dxa"/>
          </w:tcPr>
          <w:p w14:paraId="63A44B5E" w14:textId="77777777" w:rsidR="00B51F3D" w:rsidRDefault="00000000">
            <w:r>
              <w:rPr>
                <w:sz w:val="17"/>
              </w:rPr>
              <w:t>3</w:t>
            </w:r>
          </w:p>
        </w:tc>
        <w:tc>
          <w:tcPr>
            <w:tcW w:w="8496" w:type="dxa"/>
          </w:tcPr>
          <w:p w14:paraId="30EC43F8" w14:textId="77777777" w:rsidR="00B51F3D" w:rsidRDefault="00000000">
            <w:r>
              <w:t>Add an ask-and-wait menu with three supported choices: 1, 2, 3.</w:t>
            </w:r>
          </w:p>
        </w:tc>
      </w:tr>
      <w:tr w:rsidR="00B51F3D" w14:paraId="6E1CE570" w14:textId="77777777">
        <w:trPr>
          <w:cantSplit/>
          <w:jc w:val="center"/>
        </w:trPr>
        <w:tc>
          <w:tcPr>
            <w:tcW w:w="1152" w:type="dxa"/>
          </w:tcPr>
          <w:p w14:paraId="3ABD0BE8" w14:textId="77777777" w:rsidR="00B51F3D" w:rsidRDefault="00000000">
            <w:r>
              <w:rPr>
                <w:sz w:val="17"/>
              </w:rPr>
              <w:t>4</w:t>
            </w:r>
          </w:p>
        </w:tc>
        <w:tc>
          <w:tcPr>
            <w:tcW w:w="8496" w:type="dxa"/>
          </w:tcPr>
          <w:p w14:paraId="017E8765" w14:textId="77777777" w:rsidR="00B51F3D" w:rsidRDefault="00000000">
            <w:r>
              <w:t>Use nested if / else logic to connect 1, 2, and 3 to the three response categories.</w:t>
            </w:r>
          </w:p>
        </w:tc>
      </w:tr>
      <w:tr w:rsidR="00B51F3D" w14:paraId="64D3A0F3" w14:textId="77777777">
        <w:trPr>
          <w:cantSplit/>
          <w:jc w:val="center"/>
        </w:trPr>
        <w:tc>
          <w:tcPr>
            <w:tcW w:w="1152" w:type="dxa"/>
          </w:tcPr>
          <w:p w14:paraId="659AD8EC" w14:textId="77777777" w:rsidR="00B51F3D" w:rsidRDefault="00000000">
            <w:r>
              <w:rPr>
                <w:sz w:val="17"/>
              </w:rPr>
              <w:t>5</w:t>
            </w:r>
          </w:p>
        </w:tc>
        <w:tc>
          <w:tcPr>
            <w:tcW w:w="8496" w:type="dxa"/>
          </w:tcPr>
          <w:p w14:paraId="0080B605" w14:textId="77777777" w:rsidR="00B51F3D" w:rsidRDefault="00000000">
            <w:r>
              <w:t>In the final else branch, add two distinct messages: first a fallback that repeats the choices, then a limitation/safety message that explains the scope and redirects the user.</w:t>
            </w:r>
          </w:p>
        </w:tc>
      </w:tr>
      <w:tr w:rsidR="00B51F3D" w14:paraId="0FA7F0A9" w14:textId="77777777">
        <w:trPr>
          <w:cantSplit/>
          <w:jc w:val="center"/>
        </w:trPr>
        <w:tc>
          <w:tcPr>
            <w:tcW w:w="1152" w:type="dxa"/>
          </w:tcPr>
          <w:p w14:paraId="25D280E4" w14:textId="77777777" w:rsidR="00B51F3D" w:rsidRDefault="00000000">
            <w:r>
              <w:rPr>
                <w:sz w:val="17"/>
              </w:rPr>
              <w:t>6</w:t>
            </w:r>
          </w:p>
        </w:tc>
        <w:tc>
          <w:tcPr>
            <w:tcW w:w="8496" w:type="dxa"/>
          </w:tcPr>
          <w:p w14:paraId="17A77E60" w14:textId="77777777" w:rsidR="00B51F3D" w:rsidRDefault="00000000">
            <w:r>
              <w:t>Test with four inputs: two supported choices, one unclear input, and one outside-topic or sensitive input. Mark one ★ as the CORE 1 principle test. In the minimum starter, the last two inputs use the same final else branch but check different messages.</w:t>
            </w:r>
          </w:p>
        </w:tc>
      </w:tr>
      <w:tr w:rsidR="00B51F3D" w14:paraId="1C91C04F" w14:textId="77777777">
        <w:trPr>
          <w:cantSplit/>
          <w:jc w:val="center"/>
        </w:trPr>
        <w:tc>
          <w:tcPr>
            <w:tcW w:w="1152" w:type="dxa"/>
          </w:tcPr>
          <w:p w14:paraId="38C83752" w14:textId="77777777" w:rsidR="00B51F3D" w:rsidRDefault="00000000">
            <w:r>
              <w:rPr>
                <w:sz w:val="17"/>
              </w:rPr>
              <w:t>7</w:t>
            </w:r>
          </w:p>
        </w:tc>
        <w:tc>
          <w:tcPr>
            <w:tcW w:w="8496" w:type="dxa"/>
          </w:tcPr>
          <w:p w14:paraId="73FF19E8" w14:textId="77777777" w:rsidR="00B51F3D" w:rsidRDefault="00000000">
            <w:r>
              <w:t>Use the evidence to improve one feature, or keep it as designed and record why. Then complete the CORE 3 handover card.</w:t>
            </w:r>
          </w:p>
        </w:tc>
      </w:tr>
    </w:tbl>
    <w:p w14:paraId="1E8B6740" w14:textId="77777777" w:rsidR="00B51F3D" w:rsidRDefault="00B51F3D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512"/>
      </w:tblGrid>
      <w:tr w:rsidR="00B51F3D" w14:paraId="7F996526" w14:textId="77777777">
        <w:trPr>
          <w:cantSplit/>
          <w:jc w:val="center"/>
        </w:trPr>
        <w:tc>
          <w:tcPr>
            <w:tcW w:w="10512" w:type="dxa"/>
            <w:shd w:val="clear" w:color="auto" w:fill="FBEAEA"/>
          </w:tcPr>
          <w:p w14:paraId="6504BFD7" w14:textId="77777777" w:rsidR="00B51F3D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Do not spend time on</w:t>
            </w:r>
          </w:p>
          <w:p w14:paraId="024080CA" w14:textId="77777777" w:rsidR="00B51F3D" w:rsidRDefault="00000000">
            <w:r>
              <w:rPr>
                <w:sz w:val="18"/>
              </w:rPr>
              <w:t>backgrounds, sounds, extra sprites, extra branches, or long scripts before the three responses and the two final else messages work.</w:t>
            </w:r>
          </w:p>
        </w:tc>
      </w:tr>
    </w:tbl>
    <w:p w14:paraId="3ACA639C" w14:textId="77777777" w:rsidR="00B51F3D" w:rsidRDefault="00B51F3D"/>
    <w:p w14:paraId="015C2B5F" w14:textId="77777777" w:rsidR="00B51F3D" w:rsidRDefault="00000000">
      <w:pPr>
        <w:pStyle w:val="21"/>
      </w:pPr>
      <w:r>
        <w:t>Required before you finish: CORE 1 Principle Trace</w:t>
      </w:r>
    </w:p>
    <w:p w14:paraId="47F88ADE" w14:textId="77777777" w:rsidR="00B51F3D" w:rsidRDefault="00000000">
      <w:r>
        <w:t>The full Principle Trace is recorded in the CORE 2 Student Design Worksheet. Before finishing, check that the planned feature is implemented and one of the four tests is labelled as the CORE 1 principle test.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B51F3D" w14:paraId="70973F9A" w14:textId="77777777">
        <w:trPr>
          <w:cantSplit/>
          <w:jc w:val="center"/>
        </w:trPr>
        <w:tc>
          <w:tcPr>
            <w:tcW w:w="5256" w:type="dxa"/>
            <w:shd w:val="clear" w:color="auto" w:fill="2F75B5"/>
            <w:vAlign w:val="center"/>
          </w:tcPr>
          <w:p w14:paraId="24F438B3" w14:textId="77777777" w:rsidR="00B51F3D" w:rsidRDefault="00000000">
            <w:r>
              <w:t>Final checkpoint</w:t>
            </w:r>
          </w:p>
        </w:tc>
        <w:tc>
          <w:tcPr>
            <w:tcW w:w="5256" w:type="dxa"/>
            <w:shd w:val="clear" w:color="auto" w:fill="2F75B5"/>
            <w:vAlign w:val="center"/>
          </w:tcPr>
          <w:p w14:paraId="482FE5FF" w14:textId="77777777" w:rsidR="00B51F3D" w:rsidRDefault="00000000">
            <w:r>
              <w:t>Where to record it</w:t>
            </w:r>
          </w:p>
        </w:tc>
      </w:tr>
      <w:tr w:rsidR="00B51F3D" w14:paraId="1165DDDD" w14:textId="77777777">
        <w:trPr>
          <w:cantSplit/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756FDA39" w14:textId="77777777" w:rsidR="00B51F3D" w:rsidRDefault="00000000">
            <w:r>
              <w:t>CORE 1 principle + design requirement</w:t>
            </w:r>
          </w:p>
        </w:tc>
        <w:tc>
          <w:tcPr>
            <w:tcW w:w="5256" w:type="dxa"/>
            <w:vAlign w:val="center"/>
          </w:tcPr>
          <w:p w14:paraId="5F13B078" w14:textId="77777777" w:rsidR="00B51F3D" w:rsidRDefault="00000000">
            <w:r>
              <w:t>CORE 2 Student Design Worksheet — Principle Trace</w:t>
            </w:r>
          </w:p>
        </w:tc>
      </w:tr>
      <w:tr w:rsidR="00B51F3D" w14:paraId="5113F0DF" w14:textId="77777777">
        <w:trPr>
          <w:cantSplit/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BFD1AD7" w14:textId="77777777" w:rsidR="00B51F3D" w:rsidRDefault="00000000">
            <w:r>
              <w:t>Implemented feature</w:t>
            </w:r>
          </w:p>
        </w:tc>
        <w:tc>
          <w:tcPr>
            <w:tcW w:w="5256" w:type="dxa"/>
            <w:vAlign w:val="center"/>
          </w:tcPr>
          <w:p w14:paraId="07FB5C63" w14:textId="77777777" w:rsidR="00B51F3D" w:rsidRDefault="00000000">
            <w:r>
              <w:t>CORE 2 Student Design Worksheet — Principle Trace / build notes</w:t>
            </w:r>
          </w:p>
        </w:tc>
      </w:tr>
      <w:tr w:rsidR="00B51F3D" w14:paraId="52453270" w14:textId="77777777">
        <w:trPr>
          <w:cantSplit/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50C699E" w14:textId="77777777" w:rsidR="00B51F3D" w:rsidRDefault="00000000">
            <w:r>
              <w:t>★ Test + evidence</w:t>
            </w:r>
          </w:p>
        </w:tc>
        <w:tc>
          <w:tcPr>
            <w:tcW w:w="5256" w:type="dxa"/>
            <w:vAlign w:val="center"/>
          </w:tcPr>
          <w:p w14:paraId="483C7444" w14:textId="77777777" w:rsidR="00B51F3D" w:rsidRDefault="00000000">
            <w:r>
              <w:t>CORE 2 Student Design Worksheet mini-test, or optional CORE 2 Mini-Test Record if used</w:t>
            </w:r>
          </w:p>
        </w:tc>
      </w:tr>
    </w:tbl>
    <w:p w14:paraId="43ACD571" w14:textId="77777777" w:rsidR="00F64081" w:rsidRDefault="00F64081"/>
    <w:sectPr w:rsidR="00F6408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09A2B" w14:textId="77777777" w:rsidR="00F64081" w:rsidRDefault="00F64081">
      <w:pPr>
        <w:spacing w:after="0" w:line="240" w:lineRule="auto"/>
      </w:pPr>
      <w:r>
        <w:separator/>
      </w:r>
    </w:p>
  </w:endnote>
  <w:endnote w:type="continuationSeparator" w:id="0">
    <w:p w14:paraId="3EF18852" w14:textId="77777777" w:rsidR="00F64081" w:rsidRDefault="00F64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A951" w14:textId="77777777" w:rsidR="00B51F3D" w:rsidRDefault="00B51F3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634D" w14:textId="77777777" w:rsidR="00B51F3D" w:rsidRDefault="00B51F3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331F" w14:textId="77777777" w:rsidR="00B51F3D" w:rsidRDefault="00B51F3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6620F" w14:textId="77777777" w:rsidR="00F64081" w:rsidRDefault="00F64081">
      <w:pPr>
        <w:spacing w:after="0" w:line="240" w:lineRule="auto"/>
      </w:pPr>
      <w:r>
        <w:separator/>
      </w:r>
    </w:p>
  </w:footnote>
  <w:footnote w:type="continuationSeparator" w:id="0">
    <w:p w14:paraId="720D10B7" w14:textId="77777777" w:rsidR="00F64081" w:rsidRDefault="00F64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95D8" w14:textId="77777777" w:rsidR="00B51F3D" w:rsidRDefault="00B51F3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EFFA" w14:textId="77777777" w:rsidR="00B51F3D" w:rsidRDefault="00B51F3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F9E6" w14:textId="77777777" w:rsidR="00B51F3D" w:rsidRDefault="00B51F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820286">
    <w:abstractNumId w:val="8"/>
  </w:num>
  <w:num w:numId="2" w16cid:durableId="1457334569">
    <w:abstractNumId w:val="6"/>
  </w:num>
  <w:num w:numId="3" w16cid:durableId="1433164185">
    <w:abstractNumId w:val="5"/>
  </w:num>
  <w:num w:numId="4" w16cid:durableId="1547722448">
    <w:abstractNumId w:val="4"/>
  </w:num>
  <w:num w:numId="5" w16cid:durableId="1325277163">
    <w:abstractNumId w:val="7"/>
  </w:num>
  <w:num w:numId="6" w16cid:durableId="718282308">
    <w:abstractNumId w:val="3"/>
  </w:num>
  <w:num w:numId="7" w16cid:durableId="1373845081">
    <w:abstractNumId w:val="2"/>
  </w:num>
  <w:num w:numId="8" w16cid:durableId="1097287899">
    <w:abstractNumId w:val="1"/>
  </w:num>
  <w:num w:numId="9" w16cid:durableId="14852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834"/>
    <w:rsid w:val="00AA1D8D"/>
    <w:rsid w:val="00B47730"/>
    <w:rsid w:val="00B51F3D"/>
    <w:rsid w:val="00C02A92"/>
    <w:rsid w:val="00CB0664"/>
    <w:rsid w:val="00F64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D0D35E"/>
  <w14:defaultImageDpi w14:val="300"/>
  <w15:docId w15:val="{D04DD5B0-117E-449C-8523-3C161201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 A Student Build Card</dc:title>
  <dc:subject>GenSTEAMers Chatting with AI modular pathway — CORE 2</dc:subject>
  <dc:creator>GenSTEAMers / EDUMOTIVA</dc:creator>
  <cp:keywords>GenSTEAMers, Chatting with AI, CORE 2, chatbot design, GenAI literacy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2026-09-13T08:09:00Z</dcterms:modified>
  <cp:category/>
</cp:coreProperties>
</file>