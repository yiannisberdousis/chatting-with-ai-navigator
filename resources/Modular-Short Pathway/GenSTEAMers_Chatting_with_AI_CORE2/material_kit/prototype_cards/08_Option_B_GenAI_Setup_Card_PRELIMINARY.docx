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32BB" w14:textId="77777777" w:rsidR="00C63D2C" w:rsidRDefault="00000000">
      <w:pPr>
        <w:jc w:val="center"/>
      </w:pPr>
      <w:r>
        <w:rPr>
          <w:b/>
          <w:color w:val="1F4E79"/>
          <w:sz w:val="36"/>
        </w:rPr>
        <w:t>Option B Student Setup Card</w:t>
      </w:r>
    </w:p>
    <w:p w14:paraId="3DEB1769" w14:textId="77777777" w:rsidR="00C63D2C" w:rsidRDefault="00000000">
      <w:pPr>
        <w:jc w:val="center"/>
      </w:pPr>
      <w:r>
        <w:rPr>
          <w:i/>
          <w:color w:val="5A5A5A"/>
          <w:sz w:val="20"/>
        </w:rPr>
        <w:t>School-approved GenAI chatbot setup / Prompt Capsule</w:t>
      </w:r>
    </w:p>
    <w:p w14:paraId="7EEDEB10" w14:textId="77777777" w:rsidR="00C63D2C" w:rsidRDefault="00C63D2C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512"/>
      </w:tblGrid>
      <w:tr w:rsidR="00C63D2C" w14:paraId="2041F060" w14:textId="77777777">
        <w:trPr>
          <w:cantSplit/>
          <w:jc w:val="center"/>
        </w:trPr>
        <w:tc>
          <w:tcPr>
            <w:tcW w:w="10512" w:type="dxa"/>
            <w:shd w:val="clear" w:color="auto" w:fill="EEF5FB"/>
          </w:tcPr>
          <w:p w14:paraId="085FAF70" w14:textId="77777777" w:rsidR="00C63D2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Build mission</w:t>
            </w:r>
          </w:p>
          <w:p w14:paraId="59DA2172" w14:textId="77777777" w:rsidR="00C63D2C" w:rsidRDefault="00000000">
            <w:r>
              <w:rPr>
                <w:sz w:val="18"/>
              </w:rPr>
              <w:t>This preliminary card shows the intended student sequence. Do not ask GenAI to create the chatbot. Use your own design plan to complete the Prompt Capsule. Any classroom pilot requires a teacher-approved tool, adapted instructions, and advance testing.</w:t>
            </w:r>
          </w:p>
        </w:tc>
      </w:tr>
      <w:tr w:rsidR="00C63D2C" w14:paraId="0FA2C8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10512" w:type="dxa"/>
            <w:shd w:val="clear" w:color="auto" w:fill="FFF2CC"/>
            <w:vAlign w:val="center"/>
          </w:tcPr>
          <w:p w14:paraId="1CAF642D" w14:textId="77777777" w:rsidR="00C63D2C" w:rsidRDefault="00000000">
            <w:r>
              <w:t>PRELIMINARY MATERIAL — FULL IMPLEMENTATION PACK WORK IN PROGRESS</w:t>
            </w:r>
          </w:p>
        </w:tc>
      </w:tr>
    </w:tbl>
    <w:p w14:paraId="7301DC05" w14:textId="77777777" w:rsidR="00C63D2C" w:rsidRDefault="00C63D2C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152"/>
        <w:gridCol w:w="8496"/>
      </w:tblGrid>
      <w:tr w:rsidR="00C63D2C" w14:paraId="5D77F2D4" w14:textId="77777777">
        <w:trPr>
          <w:cantSplit/>
          <w:jc w:val="center"/>
        </w:trPr>
        <w:tc>
          <w:tcPr>
            <w:tcW w:w="1152" w:type="dxa"/>
            <w:shd w:val="clear" w:color="auto" w:fill="D9EAF7"/>
          </w:tcPr>
          <w:p w14:paraId="29629C10" w14:textId="77777777" w:rsidR="00C63D2C" w:rsidRDefault="00000000">
            <w:r>
              <w:rPr>
                <w:b/>
                <w:sz w:val="17"/>
              </w:rPr>
              <w:t>Step</w:t>
            </w:r>
          </w:p>
        </w:tc>
        <w:tc>
          <w:tcPr>
            <w:tcW w:w="8496" w:type="dxa"/>
            <w:shd w:val="clear" w:color="auto" w:fill="D9EAF7"/>
          </w:tcPr>
          <w:p w14:paraId="4709C92F" w14:textId="77777777" w:rsidR="00C63D2C" w:rsidRDefault="00000000">
            <w:r>
              <w:rPr>
                <w:b/>
                <w:sz w:val="17"/>
              </w:rPr>
              <w:t>What to do</w:t>
            </w:r>
          </w:p>
        </w:tc>
      </w:tr>
      <w:tr w:rsidR="00C63D2C" w14:paraId="249AE54D" w14:textId="77777777">
        <w:trPr>
          <w:cantSplit/>
          <w:jc w:val="center"/>
        </w:trPr>
        <w:tc>
          <w:tcPr>
            <w:tcW w:w="1152" w:type="dxa"/>
          </w:tcPr>
          <w:p w14:paraId="5DAB984A" w14:textId="77777777" w:rsidR="00C63D2C" w:rsidRDefault="00000000">
            <w:r>
              <w:rPr>
                <w:sz w:val="17"/>
              </w:rPr>
              <w:t>1</w:t>
            </w:r>
          </w:p>
        </w:tc>
        <w:tc>
          <w:tcPr>
            <w:tcW w:w="8496" w:type="dxa"/>
          </w:tcPr>
          <w:p w14:paraId="1AFE3098" w14:textId="77777777" w:rsidR="00C63D2C" w:rsidRDefault="00000000">
            <w:r w:rsidRPr="009630FF">
              <w:t>Complete the Student Design Worksheet first.</w:t>
            </w:r>
          </w:p>
        </w:tc>
      </w:tr>
      <w:tr w:rsidR="00C63D2C" w14:paraId="6FCE527A" w14:textId="77777777">
        <w:trPr>
          <w:cantSplit/>
          <w:jc w:val="center"/>
        </w:trPr>
        <w:tc>
          <w:tcPr>
            <w:tcW w:w="1152" w:type="dxa"/>
          </w:tcPr>
          <w:p w14:paraId="655B89A5" w14:textId="77777777" w:rsidR="00C63D2C" w:rsidRDefault="00000000">
            <w:r>
              <w:rPr>
                <w:sz w:val="17"/>
              </w:rPr>
              <w:t>2</w:t>
            </w:r>
          </w:p>
        </w:tc>
        <w:tc>
          <w:tcPr>
            <w:tcW w:w="8496" w:type="dxa"/>
          </w:tcPr>
          <w:p w14:paraId="03BC7482" w14:textId="77777777" w:rsidR="00C63D2C" w:rsidRDefault="00000000">
            <w:r>
              <w:t>Use only the school-approved conversational tool provided by your teacher. student-assisted Prompt Capsule is the default; teacher-created setup teacher-created setups are optional.</w:t>
            </w:r>
          </w:p>
        </w:tc>
      </w:tr>
      <w:tr w:rsidR="00C63D2C" w14:paraId="464B6861" w14:textId="77777777">
        <w:trPr>
          <w:cantSplit/>
          <w:jc w:val="center"/>
        </w:trPr>
        <w:tc>
          <w:tcPr>
            <w:tcW w:w="1152" w:type="dxa"/>
          </w:tcPr>
          <w:p w14:paraId="593EF573" w14:textId="77777777" w:rsidR="00C63D2C" w:rsidRDefault="00000000">
            <w:r>
              <w:rPr>
                <w:sz w:val="17"/>
              </w:rPr>
              <w:t>3</w:t>
            </w:r>
          </w:p>
        </w:tc>
        <w:tc>
          <w:tcPr>
            <w:tcW w:w="8496" w:type="dxa"/>
          </w:tcPr>
          <w:p w14:paraId="5F5B229A" w14:textId="77777777" w:rsidR="00C63D2C" w:rsidRDefault="00000000">
            <w:r w:rsidRPr="009630FF">
              <w:t>Copy the teacher-approved Prompt Capsule.</w:t>
            </w:r>
          </w:p>
        </w:tc>
      </w:tr>
      <w:tr w:rsidR="00C63D2C" w14:paraId="3711F2BB" w14:textId="77777777">
        <w:trPr>
          <w:cantSplit/>
          <w:jc w:val="center"/>
        </w:trPr>
        <w:tc>
          <w:tcPr>
            <w:tcW w:w="1152" w:type="dxa"/>
          </w:tcPr>
          <w:p w14:paraId="55F0236F" w14:textId="77777777" w:rsidR="00C63D2C" w:rsidRDefault="00000000">
            <w:r>
              <w:rPr>
                <w:sz w:val="17"/>
              </w:rPr>
              <w:t>4</w:t>
            </w:r>
          </w:p>
        </w:tc>
        <w:tc>
          <w:tcPr>
            <w:tcW w:w="8496" w:type="dxa"/>
          </w:tcPr>
          <w:p w14:paraId="788C3D20" w14:textId="77777777" w:rsidR="00C63D2C" w:rsidRDefault="00000000">
            <w:r>
              <w:t>Fill in the chatbot name, purpose, user, categories, approved responses, fallback, limitation rule, and the exact CORE 1 principle feature.</w:t>
            </w:r>
          </w:p>
        </w:tc>
      </w:tr>
      <w:tr w:rsidR="00C63D2C" w14:paraId="3D7647F4" w14:textId="77777777">
        <w:trPr>
          <w:cantSplit/>
          <w:jc w:val="center"/>
        </w:trPr>
        <w:tc>
          <w:tcPr>
            <w:tcW w:w="1152" w:type="dxa"/>
          </w:tcPr>
          <w:p w14:paraId="4699BE62" w14:textId="77777777" w:rsidR="00C63D2C" w:rsidRDefault="00000000">
            <w:r>
              <w:rPr>
                <w:sz w:val="17"/>
              </w:rPr>
              <w:t>5</w:t>
            </w:r>
          </w:p>
        </w:tc>
        <w:tc>
          <w:tcPr>
            <w:tcW w:w="8496" w:type="dxa"/>
          </w:tcPr>
          <w:p w14:paraId="13299643" w14:textId="77777777" w:rsidR="00C63D2C" w:rsidRDefault="00000000">
            <w:r w:rsidRPr="009630FF">
              <w:t>Start the chatbot and check that it introduces its purpose clearly.</w:t>
            </w:r>
          </w:p>
        </w:tc>
      </w:tr>
      <w:tr w:rsidR="00C63D2C" w14:paraId="17C56F9C" w14:textId="77777777">
        <w:trPr>
          <w:cantSplit/>
          <w:jc w:val="center"/>
        </w:trPr>
        <w:tc>
          <w:tcPr>
            <w:tcW w:w="1152" w:type="dxa"/>
          </w:tcPr>
          <w:p w14:paraId="7DB33DA5" w14:textId="77777777" w:rsidR="00C63D2C" w:rsidRDefault="00000000">
            <w:r>
              <w:rPr>
                <w:sz w:val="17"/>
              </w:rPr>
              <w:t>6</w:t>
            </w:r>
          </w:p>
        </w:tc>
        <w:tc>
          <w:tcPr>
            <w:tcW w:w="8496" w:type="dxa"/>
          </w:tcPr>
          <w:p w14:paraId="6050D342" w14:textId="77777777" w:rsidR="00C63D2C" w:rsidRDefault="00000000">
            <w:r>
              <w:t>Test with two supported inputs or questions, one unclear input, and one outside-topic or sensitive input. Mark one ★ as the CORE 1 principle test. Never enter real names, passwords, account details, or private information.</w:t>
            </w:r>
          </w:p>
        </w:tc>
      </w:tr>
      <w:tr w:rsidR="00C63D2C" w14:paraId="42FB98E1" w14:textId="77777777">
        <w:trPr>
          <w:cantSplit/>
          <w:jc w:val="center"/>
        </w:trPr>
        <w:tc>
          <w:tcPr>
            <w:tcW w:w="1152" w:type="dxa"/>
          </w:tcPr>
          <w:p w14:paraId="0C5764FA" w14:textId="77777777" w:rsidR="00C63D2C" w:rsidRDefault="00000000">
            <w:r>
              <w:rPr>
                <w:sz w:val="17"/>
              </w:rPr>
              <w:t>7</w:t>
            </w:r>
          </w:p>
        </w:tc>
        <w:tc>
          <w:tcPr>
            <w:tcW w:w="8496" w:type="dxa"/>
          </w:tcPr>
          <w:p w14:paraId="0FC9923B" w14:textId="77777777" w:rsidR="00C63D2C" w:rsidRDefault="00000000">
            <w:r>
              <w:t>If the chatbot answers outside scope, invents information, asks for personal data, or accepts a request to change its role, strengthen the locked rules.</w:t>
            </w:r>
          </w:p>
        </w:tc>
      </w:tr>
      <w:tr w:rsidR="00C63D2C" w14:paraId="0844C6E7" w14:textId="77777777">
        <w:trPr>
          <w:cantSplit/>
          <w:jc w:val="center"/>
        </w:trPr>
        <w:tc>
          <w:tcPr>
            <w:tcW w:w="1152" w:type="dxa"/>
          </w:tcPr>
          <w:p w14:paraId="4924D976" w14:textId="77777777" w:rsidR="00C63D2C" w:rsidRDefault="00000000">
            <w:r>
              <w:rPr>
                <w:sz w:val="17"/>
              </w:rPr>
              <w:t>8</w:t>
            </w:r>
          </w:p>
        </w:tc>
        <w:tc>
          <w:tcPr>
            <w:tcW w:w="8496" w:type="dxa"/>
          </w:tcPr>
          <w:p w14:paraId="25B76906" w14:textId="77777777" w:rsidR="00C63D2C" w:rsidRDefault="00000000">
            <w:r>
              <w:t>Use the evidence to improve one rule, or keep it as designed and record why. Save only anonymised evidence and prepare the handover card.</w:t>
            </w:r>
          </w:p>
        </w:tc>
      </w:tr>
    </w:tbl>
    <w:p w14:paraId="518F367A" w14:textId="77777777" w:rsidR="00C63D2C" w:rsidRDefault="00C63D2C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512"/>
      </w:tblGrid>
      <w:tr w:rsidR="00C63D2C" w14:paraId="4B461898" w14:textId="77777777">
        <w:trPr>
          <w:cantSplit/>
          <w:jc w:val="center"/>
        </w:trPr>
        <w:tc>
          <w:tcPr>
            <w:tcW w:w="10512" w:type="dxa"/>
            <w:shd w:val="clear" w:color="auto" w:fill="EAF4EA"/>
          </w:tcPr>
          <w:p w14:paraId="7E29C6C0" w14:textId="77777777" w:rsidR="00C63D2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Success criterion</w:t>
            </w:r>
          </w:p>
          <w:p w14:paraId="23BAAB30" w14:textId="77777777" w:rsidR="00C63D2C" w:rsidRDefault="00000000">
            <w:r>
              <w:rPr>
                <w:sz w:val="18"/>
              </w:rPr>
              <w:t>The chatbot does not need to be impressive. It needs to stay within scope, respond clearly, protect privacy, use fallback when needed, respect its limitation/safety rule, and keep the CORE 1 principle visible.</w:t>
            </w:r>
          </w:p>
        </w:tc>
      </w:tr>
    </w:tbl>
    <w:p w14:paraId="5B2A55FC" w14:textId="77777777" w:rsidR="00C63D2C" w:rsidRDefault="00C63D2C"/>
    <w:p w14:paraId="02318B6D" w14:textId="77777777" w:rsidR="00C63D2C" w:rsidRDefault="00000000">
      <w:pPr>
        <w:pStyle w:val="21"/>
      </w:pPr>
      <w:r>
        <w:t>Required before you finish: CORE 1 Principle Trace</w:t>
      </w:r>
    </w:p>
    <w:p w14:paraId="41BE9722" w14:textId="77777777" w:rsidR="00C63D2C" w:rsidRDefault="00000000">
      <w:r>
        <w:t>The full Principle Trace is recorded in the CORE 2 Student Design Worksheet. Before finishing, check that the planned feature is implemented and one of the four tests is labelled as the CORE 1 principle test.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C63D2C" w14:paraId="1F3B2D07" w14:textId="77777777">
        <w:trPr>
          <w:cantSplit/>
          <w:jc w:val="center"/>
        </w:trPr>
        <w:tc>
          <w:tcPr>
            <w:tcW w:w="5256" w:type="dxa"/>
            <w:shd w:val="clear" w:color="auto" w:fill="2F75B5"/>
            <w:vAlign w:val="center"/>
          </w:tcPr>
          <w:p w14:paraId="47B8D895" w14:textId="77777777" w:rsidR="00C63D2C" w:rsidRDefault="00000000">
            <w:r>
              <w:t>Final checkpoint</w:t>
            </w:r>
          </w:p>
        </w:tc>
        <w:tc>
          <w:tcPr>
            <w:tcW w:w="5256" w:type="dxa"/>
            <w:shd w:val="clear" w:color="auto" w:fill="2F75B5"/>
            <w:vAlign w:val="center"/>
          </w:tcPr>
          <w:p w14:paraId="1959A5D2" w14:textId="77777777" w:rsidR="00C63D2C" w:rsidRDefault="00000000">
            <w:r>
              <w:t>Where to record it</w:t>
            </w:r>
          </w:p>
        </w:tc>
      </w:tr>
      <w:tr w:rsidR="00C63D2C" w14:paraId="5209E76E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C3B20D0" w14:textId="77777777" w:rsidR="00C63D2C" w:rsidRDefault="00000000">
            <w:r>
              <w:t>CORE 1 principle + design requirement</w:t>
            </w:r>
          </w:p>
        </w:tc>
        <w:tc>
          <w:tcPr>
            <w:tcW w:w="5256" w:type="dxa"/>
            <w:vAlign w:val="center"/>
          </w:tcPr>
          <w:p w14:paraId="4366990A" w14:textId="77777777" w:rsidR="00C63D2C" w:rsidRDefault="00000000">
            <w:r>
              <w:t>CORE 2 Student Design Worksheet — Principle Trace</w:t>
            </w:r>
          </w:p>
        </w:tc>
      </w:tr>
      <w:tr w:rsidR="00C63D2C" w14:paraId="3662F8E7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610035C9" w14:textId="77777777" w:rsidR="00C63D2C" w:rsidRDefault="00000000">
            <w:r>
              <w:t>Implemented feature</w:t>
            </w:r>
          </w:p>
        </w:tc>
        <w:tc>
          <w:tcPr>
            <w:tcW w:w="5256" w:type="dxa"/>
            <w:vAlign w:val="center"/>
          </w:tcPr>
          <w:p w14:paraId="601C3D27" w14:textId="77777777" w:rsidR="00C63D2C" w:rsidRDefault="00000000">
            <w:r>
              <w:t>CORE 2 Student Design Worksheet — Principle Trace / build notes</w:t>
            </w:r>
          </w:p>
        </w:tc>
      </w:tr>
      <w:tr w:rsidR="00C63D2C" w14:paraId="5FCC138B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DF399CD" w14:textId="77777777" w:rsidR="00C63D2C" w:rsidRDefault="00000000">
            <w:r>
              <w:t>★ Test + evidence</w:t>
            </w:r>
          </w:p>
        </w:tc>
        <w:tc>
          <w:tcPr>
            <w:tcW w:w="5256" w:type="dxa"/>
            <w:vAlign w:val="center"/>
          </w:tcPr>
          <w:p w14:paraId="556005D1" w14:textId="77777777" w:rsidR="00C63D2C" w:rsidRDefault="00000000">
            <w:r>
              <w:t>CORE 2 Student Design Worksheet mini-test, or optional CORE 2 Mini-Test Record if used</w:t>
            </w:r>
          </w:p>
        </w:tc>
      </w:tr>
    </w:tbl>
    <w:p w14:paraId="33169590" w14:textId="77777777" w:rsidR="00A230C2" w:rsidRDefault="00A230C2"/>
    <w:sectPr w:rsidR="00A230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9D27" w14:textId="77777777" w:rsidR="00A230C2" w:rsidRDefault="00A230C2">
      <w:pPr>
        <w:spacing w:after="0" w:line="240" w:lineRule="auto"/>
      </w:pPr>
      <w:r>
        <w:separator/>
      </w:r>
    </w:p>
  </w:endnote>
  <w:endnote w:type="continuationSeparator" w:id="0">
    <w:p w14:paraId="1810942F" w14:textId="77777777" w:rsidR="00A230C2" w:rsidRDefault="00A2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E391" w14:textId="77777777" w:rsidR="00C63D2C" w:rsidRDefault="00C63D2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BBEB" w14:textId="77777777" w:rsidR="00C63D2C" w:rsidRDefault="00C63D2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370" w14:textId="77777777" w:rsidR="00C63D2C" w:rsidRDefault="00C63D2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2E76" w14:textId="77777777" w:rsidR="00A230C2" w:rsidRDefault="00A230C2">
      <w:pPr>
        <w:spacing w:after="0" w:line="240" w:lineRule="auto"/>
      </w:pPr>
      <w:r>
        <w:separator/>
      </w:r>
    </w:p>
  </w:footnote>
  <w:footnote w:type="continuationSeparator" w:id="0">
    <w:p w14:paraId="17DE8D36" w14:textId="77777777" w:rsidR="00A230C2" w:rsidRDefault="00A2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C49C" w14:textId="77777777" w:rsidR="00C63D2C" w:rsidRDefault="00C63D2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78C8" w14:textId="77777777" w:rsidR="00C63D2C" w:rsidRDefault="00C63D2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2231" w14:textId="77777777" w:rsidR="00C63D2C" w:rsidRDefault="00C63D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252513">
    <w:abstractNumId w:val="8"/>
  </w:num>
  <w:num w:numId="2" w16cid:durableId="792290384">
    <w:abstractNumId w:val="6"/>
  </w:num>
  <w:num w:numId="3" w16cid:durableId="403794065">
    <w:abstractNumId w:val="5"/>
  </w:num>
  <w:num w:numId="4" w16cid:durableId="1171600321">
    <w:abstractNumId w:val="4"/>
  </w:num>
  <w:num w:numId="5" w16cid:durableId="1576822610">
    <w:abstractNumId w:val="7"/>
  </w:num>
  <w:num w:numId="6" w16cid:durableId="1063723662">
    <w:abstractNumId w:val="3"/>
  </w:num>
  <w:num w:numId="7" w16cid:durableId="1939829378">
    <w:abstractNumId w:val="2"/>
  </w:num>
  <w:num w:numId="8" w16cid:durableId="971254866">
    <w:abstractNumId w:val="1"/>
  </w:num>
  <w:num w:numId="9" w16cid:durableId="47541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767"/>
    <w:rsid w:val="0029639D"/>
    <w:rsid w:val="00326F90"/>
    <w:rsid w:val="009630FF"/>
    <w:rsid w:val="00A230C2"/>
    <w:rsid w:val="00AA1D8D"/>
    <w:rsid w:val="00B47730"/>
    <w:rsid w:val="00C63D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A0DDD"/>
  <w14:defaultImageDpi w14:val="300"/>
  <w15:docId w15:val="{F8D344D8-A1A4-4321-8903-1C31A105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 B Student Setup Card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2026-09-13T08:09:00Z</dcterms:modified>
  <cp:category/>
</cp:coreProperties>
</file>