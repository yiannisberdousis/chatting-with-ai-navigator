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EDCAA" w14:textId="77777777" w:rsidR="00CE6FD6" w:rsidRDefault="00000000">
      <w:pPr>
        <w:pStyle w:val="a8"/>
        <w:spacing w:after="40"/>
      </w:pPr>
      <w:r>
        <w:t>GenAI-Supported Evaluation Prompts</w:t>
      </w:r>
    </w:p>
    <w:tbl>
      <w:tblPr>
        <w:tblW w:w="0" w:type="auto"/>
        <w:jc w:val="center"/>
        <w:tblLayout w:type="fixed"/>
        <w:tblLook w:val="04A0" w:firstRow="1" w:lastRow="0" w:firstColumn="1" w:lastColumn="0" w:noHBand="0" w:noVBand="1"/>
      </w:tblPr>
      <w:tblGrid>
        <w:gridCol w:w="10037"/>
      </w:tblGrid>
      <w:tr w:rsidR="00CE6FD6" w14:paraId="3A933362" w14:textId="77777777">
        <w:trPr>
          <w:jc w:val="center"/>
        </w:trPr>
        <w:tc>
          <w:tcPr>
            <w:tcW w:w="10037" w:type="dxa"/>
            <w:tcBorders>
              <w:top w:val="single" w:sz="8" w:space="0" w:color="0E4F6C"/>
              <w:left w:val="single" w:sz="8" w:space="0" w:color="0E4F6C"/>
              <w:bottom w:val="single" w:sz="8" w:space="0" w:color="0E4F6C"/>
              <w:right w:val="single" w:sz="8" w:space="0" w:color="0E4F6C"/>
            </w:tcBorders>
            <w:shd w:val="clear" w:color="auto" w:fill="DCEAF5"/>
            <w:tcMar>
              <w:top w:w="100" w:type="dxa"/>
              <w:left w:w="100" w:type="dxa"/>
              <w:bottom w:w="100" w:type="dxa"/>
              <w:right w:w="100" w:type="dxa"/>
            </w:tcMar>
          </w:tcPr>
          <w:p w14:paraId="34444837" w14:textId="77777777" w:rsidR="00CE6FD6" w:rsidRDefault="00000000">
            <w:r>
              <w:rPr>
                <w:b/>
                <w:sz w:val="23"/>
              </w:rPr>
              <w:t>Optional support for Route A or teacher-led modelling</w:t>
            </w:r>
          </w:p>
        </w:tc>
      </w:tr>
    </w:tbl>
    <w:p w14:paraId="3C27026E" w14:textId="77777777" w:rsidR="00CE6FD6" w:rsidRDefault="00CE6FD6">
      <w:pPr>
        <w:spacing w:after="0"/>
      </w:pPr>
    </w:p>
    <w:tbl>
      <w:tblPr>
        <w:tblW w:w="0" w:type="auto"/>
        <w:jc w:val="center"/>
        <w:tblLook w:val="04A0" w:firstRow="1" w:lastRow="0" w:firstColumn="1" w:lastColumn="0" w:noHBand="0" w:noVBand="1"/>
      </w:tblPr>
      <w:tblGrid>
        <w:gridCol w:w="10037"/>
      </w:tblGrid>
      <w:tr w:rsidR="00CE6FD6" w14:paraId="782D3FE3" w14:textId="77777777">
        <w:trPr>
          <w:jc w:val="center"/>
        </w:trPr>
        <w:tc>
          <w:tcPr>
            <w:tcW w:w="10037" w:type="dxa"/>
            <w:tcBorders>
              <w:top w:val="single" w:sz="5" w:space="0" w:color="6E9FC5"/>
              <w:left w:val="single" w:sz="5" w:space="0" w:color="6E9FC5"/>
              <w:bottom w:val="single" w:sz="5" w:space="0" w:color="6E9FC5"/>
              <w:right w:val="single" w:sz="5" w:space="0" w:color="6E9FC5"/>
            </w:tcBorders>
            <w:shd w:val="clear" w:color="auto" w:fill="EEF5FA"/>
            <w:tcMar>
              <w:top w:w="90" w:type="dxa"/>
              <w:left w:w="100" w:type="dxa"/>
              <w:bottom w:w="90" w:type="dxa"/>
              <w:right w:w="100" w:type="dxa"/>
            </w:tcMar>
          </w:tcPr>
          <w:p w14:paraId="3F9508E8" w14:textId="77777777" w:rsidR="00CE6FD6" w:rsidRDefault="00000000">
            <w:r>
              <w:rPr>
                <w:b/>
                <w:color w:val="0E4F6C"/>
              </w:rPr>
              <w:t>When to use</w:t>
            </w:r>
          </w:p>
          <w:p w14:paraId="5383890B" w14:textId="77777777" w:rsidR="00CE6FD6" w:rsidRDefault="00000000">
            <w:pPr>
              <w:spacing w:after="0"/>
            </w:pPr>
            <w:r>
              <w:t>Use only after students have completed their own first judgement. Students choose ONE prompt that matches the support they need. GenAI supports reflection; it does not make the final decision.</w:t>
            </w:r>
          </w:p>
        </w:tc>
      </w:tr>
      <w:tr w:rsidR="00CE6FD6" w14:paraId="778C1678" w14:textId="77777777">
        <w:trPr>
          <w:jc w:val="center"/>
        </w:trPr>
        <w:tc>
          <w:tcPr>
            <w:tcW w:w="10037" w:type="dxa"/>
            <w:tcBorders>
              <w:top w:val="single" w:sz="5" w:space="0" w:color="6E9FC5"/>
              <w:left w:val="single" w:sz="5" w:space="0" w:color="6E9FC5"/>
              <w:bottom w:val="single" w:sz="5" w:space="0" w:color="6E9FC5"/>
              <w:right w:val="single" w:sz="5" w:space="0" w:color="6E9FC5"/>
            </w:tcBorders>
            <w:shd w:val="clear" w:color="auto" w:fill="FBE7CE"/>
            <w:tcMar>
              <w:top w:w="90" w:type="dxa"/>
              <w:left w:w="100" w:type="dxa"/>
              <w:bottom w:w="90" w:type="dxa"/>
              <w:right w:w="100" w:type="dxa"/>
            </w:tcMar>
          </w:tcPr>
          <w:p w14:paraId="7AF8DFF2" w14:textId="77777777" w:rsidR="00CE6FD6" w:rsidRDefault="00000000">
            <w:r>
              <w:rPr>
                <w:b/>
                <w:color w:val="0E4F6C"/>
              </w:rPr>
              <w:t>Privacy and safety rule</w:t>
            </w:r>
          </w:p>
          <w:p w14:paraId="38B44A1D" w14:textId="77777777" w:rsidR="00CE6FD6" w:rsidRDefault="00000000">
            <w:pPr>
              <w:spacing w:after="0"/>
            </w:pPr>
            <w:r>
              <w:t>Do not enter personal, sensitive, or identifiable information. Use only safe, fictional, teacher-approved chatbot interactions.</w:t>
            </w:r>
          </w:p>
        </w:tc>
      </w:tr>
    </w:tbl>
    <w:tbl>
      <w:tblPr>
        <w:tblW w:w="10215" w:type="dxa"/>
        <w:jc w:val="center"/>
        <w:tblLayout w:type="fixed"/>
        <w:tblLook w:val="04A0" w:firstRow="1" w:lastRow="0" w:firstColumn="1" w:lastColumn="0" w:noHBand="0" w:noVBand="1"/>
      </w:tblPr>
      <w:tblGrid>
        <w:gridCol w:w="2382"/>
        <w:gridCol w:w="2591"/>
        <w:gridCol w:w="5242"/>
      </w:tblGrid>
      <w:tr w:rsidR="00CE6FD6" w14:paraId="6807F32F" w14:textId="77777777" w:rsidTr="008E32D2">
        <w:trPr>
          <w:tblHeader/>
          <w:jc w:val="center"/>
        </w:trPr>
        <w:tc>
          <w:tcPr>
            <w:tcW w:w="2382" w:type="dxa"/>
            <w:tcBorders>
              <w:top w:val="single" w:sz="4" w:space="0" w:color="FFFFFF"/>
              <w:left w:val="single" w:sz="4" w:space="0" w:color="FFFFFF"/>
              <w:bottom w:val="single" w:sz="4" w:space="0" w:color="FFFFFF"/>
              <w:right w:val="single" w:sz="4" w:space="0" w:color="FFFFFF"/>
            </w:tcBorders>
            <w:shd w:val="clear" w:color="auto" w:fill="0E4F6C"/>
            <w:tcMar>
              <w:top w:w="60" w:type="dxa"/>
              <w:left w:w="70" w:type="dxa"/>
              <w:bottom w:w="60" w:type="dxa"/>
              <w:right w:w="70" w:type="dxa"/>
            </w:tcMar>
            <w:vAlign w:val="center"/>
          </w:tcPr>
          <w:p w14:paraId="5446F4ED" w14:textId="77777777" w:rsidR="00CE6FD6" w:rsidRDefault="00000000">
            <w:r>
              <w:rPr>
                <w:b/>
                <w:color w:val="FFFFFF"/>
                <w:sz w:val="16"/>
              </w:rPr>
              <w:t>Prompt</w:t>
            </w:r>
          </w:p>
        </w:tc>
        <w:tc>
          <w:tcPr>
            <w:tcW w:w="2591" w:type="dxa"/>
            <w:tcBorders>
              <w:top w:val="single" w:sz="4" w:space="0" w:color="FFFFFF"/>
              <w:left w:val="single" w:sz="4" w:space="0" w:color="FFFFFF"/>
              <w:bottom w:val="single" w:sz="4" w:space="0" w:color="FFFFFF"/>
              <w:right w:val="single" w:sz="4" w:space="0" w:color="FFFFFF"/>
            </w:tcBorders>
            <w:shd w:val="clear" w:color="auto" w:fill="0E4F6C"/>
            <w:tcMar>
              <w:top w:w="60" w:type="dxa"/>
              <w:left w:w="70" w:type="dxa"/>
              <w:bottom w:w="60" w:type="dxa"/>
              <w:right w:w="70" w:type="dxa"/>
            </w:tcMar>
            <w:vAlign w:val="center"/>
          </w:tcPr>
          <w:p w14:paraId="412F0156" w14:textId="77777777" w:rsidR="00CE6FD6" w:rsidRDefault="00000000">
            <w:r>
              <w:rPr>
                <w:b/>
                <w:color w:val="FFFFFF"/>
                <w:sz w:val="16"/>
              </w:rPr>
              <w:t>Use when...</w:t>
            </w:r>
          </w:p>
        </w:tc>
        <w:tc>
          <w:tcPr>
            <w:tcW w:w="5242" w:type="dxa"/>
            <w:tcBorders>
              <w:top w:val="single" w:sz="4" w:space="0" w:color="FFFFFF"/>
              <w:left w:val="single" w:sz="4" w:space="0" w:color="FFFFFF"/>
              <w:bottom w:val="single" w:sz="4" w:space="0" w:color="FFFFFF"/>
              <w:right w:val="single" w:sz="4" w:space="0" w:color="FFFFFF"/>
            </w:tcBorders>
            <w:shd w:val="clear" w:color="auto" w:fill="0E4F6C"/>
            <w:tcMar>
              <w:top w:w="60" w:type="dxa"/>
              <w:left w:w="70" w:type="dxa"/>
              <w:bottom w:w="60" w:type="dxa"/>
              <w:right w:w="70" w:type="dxa"/>
            </w:tcMar>
            <w:vAlign w:val="center"/>
          </w:tcPr>
          <w:p w14:paraId="435326E5" w14:textId="77777777" w:rsidR="00CE6FD6" w:rsidRDefault="00000000">
            <w:r>
              <w:rPr>
                <w:b/>
                <w:color w:val="FFFFFF"/>
                <w:sz w:val="16"/>
              </w:rPr>
              <w:t>Copy / adapt this prompt</w:t>
            </w:r>
          </w:p>
        </w:tc>
      </w:tr>
      <w:tr w:rsidR="00CE6FD6" w14:paraId="24073773" w14:textId="77777777" w:rsidTr="008E32D2">
        <w:trPr>
          <w:cantSplit/>
          <w:jc w:val="center"/>
        </w:trPr>
        <w:tc>
          <w:tcPr>
            <w:tcW w:w="2382"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140943AB" w14:textId="77777777" w:rsidR="00CE6FD6" w:rsidRDefault="00000000">
            <w:r>
              <w:rPr>
                <w:sz w:val="16"/>
              </w:rPr>
              <w:t>1. Describe before judging</w:t>
            </w:r>
          </w:p>
        </w:tc>
        <w:tc>
          <w:tcPr>
            <w:tcW w:w="2591"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4275B8AF" w14:textId="77777777" w:rsidR="00CE6FD6" w:rsidRDefault="00000000">
            <w:r>
              <w:rPr>
                <w:sz w:val="16"/>
              </w:rPr>
              <w:t>Students need to clarify what the chatbot tried to do.</w:t>
            </w:r>
          </w:p>
        </w:tc>
        <w:tc>
          <w:tcPr>
            <w:tcW w:w="5242"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393AE8F1" w14:textId="77777777" w:rsidR="00CE6FD6" w:rsidRDefault="00000000">
            <w:r>
              <w:rPr>
                <w:sz w:val="16"/>
              </w:rPr>
              <w:t>We are testing a chatbot response as part of a classroom activity.</w:t>
            </w:r>
            <w:r>
              <w:rPr>
                <w:sz w:val="16"/>
              </w:rPr>
              <w:br/>
            </w:r>
            <w:r>
              <w:rPr>
                <w:sz w:val="16"/>
              </w:rPr>
              <w:br/>
              <w:t>Chatbot purpose: [write purpose]</w:t>
            </w:r>
            <w:r>
              <w:rPr>
                <w:sz w:val="16"/>
              </w:rPr>
              <w:br/>
              <w:t>User question: [write safe question]</w:t>
            </w:r>
            <w:r>
              <w:rPr>
                <w:sz w:val="16"/>
              </w:rPr>
              <w:br/>
              <w:t>Chatbot response: [write response]</w:t>
            </w:r>
            <w:r>
              <w:rPr>
                <w:sz w:val="16"/>
              </w:rPr>
              <w:br/>
            </w:r>
            <w:r>
              <w:rPr>
                <w:sz w:val="16"/>
              </w:rPr>
              <w:br/>
              <w:t>Before evaluating it, summarise in 2–3 bullet points what the chatbot tried to do. Do not judge it yet.</w:t>
            </w:r>
          </w:p>
        </w:tc>
      </w:tr>
      <w:tr w:rsidR="00CE6FD6" w14:paraId="34A71E3A" w14:textId="77777777" w:rsidTr="008E32D2">
        <w:trPr>
          <w:cantSplit/>
          <w:jc w:val="center"/>
        </w:trPr>
        <w:tc>
          <w:tcPr>
            <w:tcW w:w="2382"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43E6FEB5" w14:textId="77777777" w:rsidR="00CE6FD6" w:rsidRDefault="00000000">
            <w:r>
              <w:rPr>
                <w:sz w:val="16"/>
              </w:rPr>
              <w:t>2. Ask better evaluation questions</w:t>
            </w:r>
          </w:p>
        </w:tc>
        <w:tc>
          <w:tcPr>
            <w:tcW w:w="2591"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0FC64DFC" w14:textId="77777777" w:rsidR="00CE6FD6" w:rsidRDefault="00000000">
            <w:r>
              <w:rPr>
                <w:sz w:val="16"/>
              </w:rPr>
              <w:t>Students are not sure how to evaluate critically.</w:t>
            </w:r>
          </w:p>
        </w:tc>
        <w:tc>
          <w:tcPr>
            <w:tcW w:w="5242"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45AA630F" w14:textId="77777777" w:rsidR="00CE6FD6" w:rsidRDefault="00000000">
            <w:r>
              <w:rPr>
                <w:sz w:val="16"/>
              </w:rPr>
              <w:t>Act as a bias critic and critical evaluator.</w:t>
            </w:r>
            <w:r>
              <w:rPr>
                <w:sz w:val="16"/>
              </w:rPr>
              <w:br/>
            </w:r>
            <w:r>
              <w:rPr>
                <w:sz w:val="16"/>
              </w:rPr>
              <w:br/>
              <w:t>Using these criteria - clarity, usefulness, accuracy, missing information, unsupported claims, assumptions or bias, safety and limits - give us 3–5 questions we should ask ourselves.</w:t>
            </w:r>
            <w:r>
              <w:rPr>
                <w:sz w:val="16"/>
              </w:rPr>
              <w:br/>
            </w:r>
            <w:r>
              <w:rPr>
                <w:sz w:val="16"/>
              </w:rPr>
              <w:br/>
              <w:t>Do not rewrite the response or make the final judgement.</w:t>
            </w:r>
          </w:p>
        </w:tc>
      </w:tr>
      <w:tr w:rsidR="00CE6FD6" w14:paraId="4362DBBF" w14:textId="77777777" w:rsidTr="008E32D2">
        <w:trPr>
          <w:cantSplit/>
          <w:jc w:val="center"/>
        </w:trPr>
        <w:tc>
          <w:tcPr>
            <w:tcW w:w="2382"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0A3F6081" w14:textId="77777777" w:rsidR="00CE6FD6" w:rsidRDefault="00000000">
            <w:r>
              <w:rPr>
                <w:sz w:val="16"/>
              </w:rPr>
              <w:t>3. Check assumptions and missing perspectives</w:t>
            </w:r>
          </w:p>
        </w:tc>
        <w:tc>
          <w:tcPr>
            <w:tcW w:w="2591"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3C65E8A4" w14:textId="77777777" w:rsidR="00CE6FD6" w:rsidRDefault="00000000">
            <w:r>
              <w:rPr>
                <w:sz w:val="16"/>
              </w:rPr>
              <w:t>Students need help noticing assumptions, bias, or missing users.</w:t>
            </w:r>
          </w:p>
        </w:tc>
        <w:tc>
          <w:tcPr>
            <w:tcW w:w="5242"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2C9AA2C3" w14:textId="77777777" w:rsidR="00CE6FD6" w:rsidRDefault="00000000">
            <w:r>
              <w:rPr>
                <w:sz w:val="16"/>
              </w:rPr>
              <w:t>Look again at the same chatbot response.</w:t>
            </w:r>
            <w:r>
              <w:rPr>
                <w:sz w:val="16"/>
              </w:rPr>
              <w:br/>
            </w:r>
            <w:r>
              <w:rPr>
                <w:sz w:val="16"/>
              </w:rPr>
              <w:br/>
              <w:t>What assumptions does it make about the user, situation, or correct answer? Are they justified by the user question? Who might not be well served? Use only the information provided. Do not invent personal details.</w:t>
            </w:r>
          </w:p>
        </w:tc>
      </w:tr>
      <w:tr w:rsidR="00CE6FD6" w14:paraId="5413695C" w14:textId="77777777" w:rsidTr="008E32D2">
        <w:trPr>
          <w:cantSplit/>
          <w:jc w:val="center"/>
        </w:trPr>
        <w:tc>
          <w:tcPr>
            <w:tcW w:w="2382"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4294FE1C" w14:textId="77777777" w:rsidR="00CE6FD6" w:rsidRDefault="00000000">
            <w:r>
              <w:rPr>
                <w:sz w:val="16"/>
              </w:rPr>
              <w:t>4. Find evidence for our judgement</w:t>
            </w:r>
          </w:p>
        </w:tc>
        <w:tc>
          <w:tcPr>
            <w:tcW w:w="2591"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68E55C33" w14:textId="77777777" w:rsidR="00CE6FD6" w:rsidRDefault="00000000">
            <w:r>
              <w:rPr>
                <w:sz w:val="16"/>
              </w:rPr>
              <w:t>Students have a judgement but need stronger evidence.</w:t>
            </w:r>
          </w:p>
        </w:tc>
        <w:tc>
          <w:tcPr>
            <w:tcW w:w="5242"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420EFD2C" w14:textId="77777777" w:rsidR="00CE6FD6" w:rsidRDefault="00000000">
            <w:r>
              <w:rPr>
                <w:sz w:val="16"/>
              </w:rPr>
              <w:t>Help us support our judgement with evidence from the chatbot interaction.</w:t>
            </w:r>
            <w:r>
              <w:rPr>
                <w:sz w:val="16"/>
              </w:rPr>
              <w:br/>
            </w:r>
            <w:r>
              <w:rPr>
                <w:sz w:val="16"/>
              </w:rPr>
              <w:br/>
              <w:t>Identify 2–3 exact words, phrases, missing information, or response features to examine. Focus on clarity, usefulness, accuracy, missing information, unsupported claims, assumptions or bias, safety, or limits. Do not make the final judgement.</w:t>
            </w:r>
          </w:p>
        </w:tc>
      </w:tr>
      <w:tr w:rsidR="00CE6FD6" w14:paraId="1F6F8F8C" w14:textId="77777777" w:rsidTr="008E32D2">
        <w:trPr>
          <w:cantSplit/>
          <w:jc w:val="center"/>
        </w:trPr>
        <w:tc>
          <w:tcPr>
            <w:tcW w:w="2382"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07BDC93D" w14:textId="77777777" w:rsidR="00CE6FD6" w:rsidRDefault="00000000">
            <w:r>
              <w:rPr>
                <w:sz w:val="16"/>
              </w:rPr>
              <w:t>5. Turn an observation into a CORE 2 principle</w:t>
            </w:r>
          </w:p>
        </w:tc>
        <w:tc>
          <w:tcPr>
            <w:tcW w:w="2591"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16DDE255" w14:textId="77777777" w:rsidR="00CE6FD6" w:rsidRDefault="00000000">
            <w:r>
              <w:rPr>
                <w:sz w:val="16"/>
              </w:rPr>
              <w:t>Students are ready to connect evaluation with design.</w:t>
            </w:r>
          </w:p>
        </w:tc>
        <w:tc>
          <w:tcPr>
            <w:tcW w:w="5242"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5940A10F" w14:textId="77777777" w:rsidR="00CE6FD6" w:rsidRDefault="00000000">
            <w:r>
              <w:rPr>
                <w:sz w:val="16"/>
              </w:rPr>
              <w:t>We want to learn from this response before designing our own chatbot.</w:t>
            </w:r>
            <w:r>
              <w:rPr>
                <w:sz w:val="16"/>
              </w:rPr>
              <w:br/>
            </w:r>
            <w:r>
              <w:rPr>
                <w:sz w:val="16"/>
              </w:rPr>
              <w:br/>
              <w:t>Our main observation: [write observation]</w:t>
            </w:r>
            <w:r>
              <w:rPr>
                <w:sz w:val="16"/>
              </w:rPr>
              <w:br/>
              <w:t>Issue noticed: [clarity / usefulness / accuracy / missing information / bias / safety / limitation]</w:t>
            </w:r>
            <w:r>
              <w:rPr>
                <w:sz w:val="16"/>
              </w:rPr>
              <w:br/>
            </w:r>
            <w:r>
              <w:rPr>
                <w:sz w:val="16"/>
              </w:rPr>
              <w:br/>
              <w:t>Give us 2–3 possible principles using: A good chatbot should...</w:t>
            </w:r>
          </w:p>
        </w:tc>
      </w:tr>
      <w:tr w:rsidR="00CE6FD6" w14:paraId="399A0FE7" w14:textId="77777777" w:rsidTr="008E32D2">
        <w:trPr>
          <w:cantSplit/>
          <w:jc w:val="center"/>
        </w:trPr>
        <w:tc>
          <w:tcPr>
            <w:tcW w:w="2382"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15E2B232" w14:textId="77777777" w:rsidR="00CE6FD6" w:rsidRDefault="00000000">
            <w:r>
              <w:rPr>
                <w:sz w:val="16"/>
              </w:rPr>
              <w:t>6. Check if our principle fits the weakness</w:t>
            </w:r>
          </w:p>
        </w:tc>
        <w:tc>
          <w:tcPr>
            <w:tcW w:w="2591"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34DAF4D1" w14:textId="77777777" w:rsidR="00CE6FD6" w:rsidRDefault="00000000">
            <w:r>
              <w:rPr>
                <w:sz w:val="16"/>
              </w:rPr>
              <w:t>Students have written a principle and want to test it.</w:t>
            </w:r>
          </w:p>
        </w:tc>
        <w:tc>
          <w:tcPr>
            <w:tcW w:w="5242"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4EEEC8CC" w14:textId="77777777" w:rsidR="00CE6FD6" w:rsidRDefault="00000000">
            <w:r>
              <w:rPr>
                <w:sz w:val="16"/>
              </w:rPr>
              <w:t>We identified this weakness: [write weakness]</w:t>
            </w:r>
            <w:r>
              <w:rPr>
                <w:sz w:val="16"/>
              </w:rPr>
              <w:br/>
              <w:t>Our design principle is: A good chatbot should... [write principle]</w:t>
            </w:r>
            <w:r>
              <w:rPr>
                <w:sz w:val="16"/>
              </w:rPr>
              <w:br/>
            </w:r>
            <w:r>
              <w:rPr>
                <w:sz w:val="16"/>
              </w:rPr>
              <w:br/>
              <w:t>Does our principle respond to the weakness? Give us one question to improve it. Do not rewrite it for us.</w:t>
            </w:r>
          </w:p>
        </w:tc>
      </w:tr>
    </w:tbl>
    <w:tbl>
      <w:tblPr>
        <w:tblW w:w="0" w:type="auto"/>
        <w:jc w:val="center"/>
        <w:tblLook w:val="04A0" w:firstRow="1" w:lastRow="0" w:firstColumn="1" w:lastColumn="0" w:noHBand="0" w:noVBand="1"/>
      </w:tblPr>
      <w:tblGrid>
        <w:gridCol w:w="10037"/>
      </w:tblGrid>
      <w:tr w:rsidR="00CE6FD6" w14:paraId="78F58C65" w14:textId="77777777">
        <w:trPr>
          <w:jc w:val="center"/>
        </w:trPr>
        <w:tc>
          <w:tcPr>
            <w:tcW w:w="10037" w:type="dxa"/>
            <w:tcBorders>
              <w:top w:val="single" w:sz="5" w:space="0" w:color="6E9FC5"/>
              <w:left w:val="single" w:sz="5" w:space="0" w:color="6E9FC5"/>
              <w:bottom w:val="single" w:sz="5" w:space="0" w:color="6E9FC5"/>
              <w:right w:val="single" w:sz="5" w:space="0" w:color="6E9FC5"/>
            </w:tcBorders>
            <w:shd w:val="clear" w:color="auto" w:fill="DDF3EC"/>
            <w:tcMar>
              <w:top w:w="90" w:type="dxa"/>
              <w:left w:w="100" w:type="dxa"/>
              <w:bottom w:w="90" w:type="dxa"/>
              <w:right w:w="100" w:type="dxa"/>
            </w:tcMar>
          </w:tcPr>
          <w:p w14:paraId="6660E9EE" w14:textId="77777777" w:rsidR="00CE6FD6" w:rsidRDefault="00000000">
            <w:r>
              <w:rPr>
                <w:b/>
                <w:color w:val="0E4F6C"/>
              </w:rPr>
              <w:t>Where students record this</w:t>
            </w:r>
          </w:p>
          <w:p w14:paraId="2EFB4793" w14:textId="77777777" w:rsidR="00CE6FD6" w:rsidRDefault="00000000">
            <w:pPr>
              <w:spacing w:after="0"/>
            </w:pPr>
            <w:r>
              <w:t>If GenAI support is used, students briefly record what helped, what they accepted/adapted/rejected, and their final judgement in the Optional GenAI Reflection Trace (Section 7) of the CORE 1 Student Worksheet.</w:t>
            </w:r>
          </w:p>
        </w:tc>
      </w:tr>
    </w:tbl>
    <w:p w14:paraId="7F17EF28" w14:textId="77777777" w:rsidR="00CE6FD6" w:rsidRDefault="00000000">
      <w:pPr>
        <w:pStyle w:val="21"/>
      </w:pPr>
      <w:r>
        <w:lastRenderedPageBreak/>
        <w:t>Teacher notes</w:t>
      </w:r>
    </w:p>
    <w:p w14:paraId="543EC419" w14:textId="77777777" w:rsidR="00CE6FD6" w:rsidRDefault="00000000">
      <w:pPr>
        <w:pStyle w:val="a0"/>
        <w:spacing w:after="20"/>
        <w:ind w:hanging="216"/>
      </w:pPr>
      <w:r>
        <w:t>Use Prompt 1 if students rush into judging the answer too quickly.</w:t>
      </w:r>
    </w:p>
    <w:p w14:paraId="06F5C296" w14:textId="77777777" w:rsidR="00CE6FD6" w:rsidRDefault="00000000">
      <w:pPr>
        <w:pStyle w:val="a0"/>
        <w:spacing w:after="20"/>
        <w:ind w:hanging="216"/>
      </w:pPr>
      <w:r>
        <w:t>Use Prompt 4 when students write general opinions but need evidence.</w:t>
      </w:r>
    </w:p>
    <w:p w14:paraId="1D369D41" w14:textId="77777777" w:rsidR="00CE6FD6" w:rsidRDefault="00000000">
      <w:pPr>
        <w:pStyle w:val="a0"/>
        <w:spacing w:after="20"/>
        <w:ind w:hanging="216"/>
      </w:pPr>
      <w:r>
        <w:t>Use Prompt 6 at the end of CORE 1 if the class needs a stronger bridge to CORE 2.</w:t>
      </w:r>
    </w:p>
    <w:p w14:paraId="533B9942" w14:textId="77777777" w:rsidR="00CE6FD6" w:rsidRDefault="00000000">
      <w:pPr>
        <w:pStyle w:val="a0"/>
        <w:spacing w:after="20"/>
        <w:ind w:hanging="216"/>
      </w:pPr>
      <w:r>
        <w:t>Students should not copy GenAI output directly; they decide what to accept, reject, or adapt.</w:t>
      </w:r>
    </w:p>
    <w:sectPr w:rsidR="00CE6FD6" w:rsidSect="00034616">
      <w:headerReference w:type="even" r:id="rId8"/>
      <w:headerReference w:type="default" r:id="rId9"/>
      <w:footerReference w:type="default" r:id="rId10"/>
      <w:headerReference w:type="first" r:id="rId11"/>
      <w:pgSz w:w="11909" w:h="16834"/>
      <w:pgMar w:top="792" w:right="936" w:bottom="792" w:left="936" w:header="288"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48802" w14:textId="77777777" w:rsidR="00400513" w:rsidRDefault="00400513">
      <w:pPr>
        <w:spacing w:after="0" w:line="240" w:lineRule="auto"/>
      </w:pPr>
      <w:r>
        <w:separator/>
      </w:r>
    </w:p>
  </w:endnote>
  <w:endnote w:type="continuationSeparator" w:id="0">
    <w:p w14:paraId="027CF1BA" w14:textId="77777777" w:rsidR="00400513" w:rsidRDefault="004005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ambria">
    <w:panose1 w:val="02040503050406030204"/>
    <w:charset w:val="A1"/>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A1"/>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6DDB7" w14:textId="77777777" w:rsidR="00CE6FD6" w:rsidRDefault="00000000">
    <w:proofErr w:type="spellStart"/>
    <w:r>
      <w:rPr>
        <w:color w:val="667085"/>
        <w:sz w:val="16"/>
      </w:rPr>
      <w:t>GenSTEAMers</w:t>
    </w:r>
    <w:proofErr w:type="spellEnd"/>
    <w:r>
      <w:rPr>
        <w:color w:val="667085"/>
        <w:sz w:val="16"/>
      </w:rPr>
      <w:t xml:space="preserve"> | Chatting with AI | CORE 1</w:t>
    </w:r>
  </w:p>
  <w:p w14:paraId="6E747CA9" w14:textId="77777777" w:rsidR="00CE6FD6" w:rsidRDefault="00000000">
    <w:pPr>
      <w:jc w:val="right"/>
    </w:pPr>
    <w:r>
      <w:t xml:space="preserve">Page </w:t>
    </w:r>
    <w:r>
      <w:fldChar w:fldCharType="begin"/>
    </w:r>
    <w:r>
      <w:instrText>PAGE</w:instrText>
    </w:r>
    <w:r w:rsidR="007F6494">
      <w:fldChar w:fldCharType="separate"/>
    </w:r>
    <w:r w:rsidR="007F649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61995" w14:textId="77777777" w:rsidR="00400513" w:rsidRDefault="00400513">
      <w:pPr>
        <w:spacing w:after="0" w:line="240" w:lineRule="auto"/>
      </w:pPr>
      <w:r>
        <w:separator/>
      </w:r>
    </w:p>
  </w:footnote>
  <w:footnote w:type="continuationSeparator" w:id="0">
    <w:p w14:paraId="2DE37752" w14:textId="77777777" w:rsidR="00400513" w:rsidRDefault="004005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B18BB" w14:textId="77777777" w:rsidR="00CE6FD6" w:rsidRDefault="00CE6FD6">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C8745" w14:textId="77777777" w:rsidR="00CE6FD6" w:rsidRDefault="00000000">
    <w:pPr>
      <w:pStyle w:val="a5"/>
    </w:pPr>
    <w:r>
      <w:rPr>
        <w:noProof/>
      </w:rPr>
      <w:drawing>
        <wp:inline distT="0" distB="0" distL="0" distR="0" wp14:anchorId="0C16186C" wp14:editId="46B39850">
          <wp:extent cx="1325880" cy="391965"/>
          <wp:effectExtent l="0" t="0" r="0" b="0"/>
          <wp:docPr id="1" name="Picture 1" descr="GenSTEAMers logo" title="GenSTEAMer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steamers_logo.png"/>
                  <pic:cNvPicPr/>
                </pic:nvPicPr>
                <pic:blipFill>
                  <a:blip r:embed="rId1"/>
                  <a:stretch>
                    <a:fillRect/>
                  </a:stretch>
                </pic:blipFill>
                <pic:spPr>
                  <a:xfrm>
                    <a:off x="0" y="0"/>
                    <a:ext cx="1325880" cy="391965"/>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99F8E" w14:textId="77777777" w:rsidR="00CE6FD6" w:rsidRDefault="00CE6FD6">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3687293">
    <w:abstractNumId w:val="8"/>
  </w:num>
  <w:num w:numId="2" w16cid:durableId="171144468">
    <w:abstractNumId w:val="6"/>
  </w:num>
  <w:num w:numId="3" w16cid:durableId="400519979">
    <w:abstractNumId w:val="5"/>
  </w:num>
  <w:num w:numId="4" w16cid:durableId="1518692016">
    <w:abstractNumId w:val="4"/>
  </w:num>
  <w:num w:numId="5" w16cid:durableId="420489436">
    <w:abstractNumId w:val="7"/>
  </w:num>
  <w:num w:numId="6" w16cid:durableId="1193298355">
    <w:abstractNumId w:val="3"/>
  </w:num>
  <w:num w:numId="7" w16cid:durableId="1092237121">
    <w:abstractNumId w:val="2"/>
  </w:num>
  <w:num w:numId="8" w16cid:durableId="1163400029">
    <w:abstractNumId w:val="1"/>
  </w:num>
  <w:num w:numId="9" w16cid:durableId="1433864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0513"/>
    <w:rsid w:val="004B3BC7"/>
    <w:rsid w:val="007F6494"/>
    <w:rsid w:val="008E32D2"/>
    <w:rsid w:val="00AA1D8D"/>
    <w:rsid w:val="00B47730"/>
    <w:rsid w:val="00CB0664"/>
    <w:rsid w:val="00CE6F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DCCB5A"/>
  <w14:defaultImageDpi w14:val="300"/>
  <w15:docId w15:val="{C3A7144E-96CC-4D5A-AE0C-57446245D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259" w:lineRule="auto"/>
    </w:pPr>
    <w:rPr>
      <w:rFonts w:ascii="Aptos" w:eastAsia="Aptos" w:hAnsi="Aptos"/>
      <w:color w:val="1F2937"/>
      <w:sz w:val="19"/>
    </w:rPr>
  </w:style>
  <w:style w:type="paragraph" w:styleId="1">
    <w:name w:val="heading 1"/>
    <w:basedOn w:val="a1"/>
    <w:next w:val="a1"/>
    <w:link w:val="1Char"/>
    <w:uiPriority w:val="9"/>
    <w:qFormat/>
    <w:rsid w:val="00FC693F"/>
    <w:pPr>
      <w:keepNext/>
      <w:keepLines/>
      <w:spacing w:before="140"/>
      <w:outlineLvl w:val="0"/>
    </w:pPr>
    <w:rPr>
      <w:rFonts w:asciiTheme="majorHAnsi" w:eastAsiaTheme="majorEastAsia" w:hAnsiTheme="majorHAnsi" w:cstheme="majorBidi"/>
      <w:b/>
      <w:bCs/>
      <w:color w:val="0E4F6C"/>
      <w:sz w:val="30"/>
      <w:szCs w:val="28"/>
    </w:rPr>
  </w:style>
  <w:style w:type="paragraph" w:styleId="21">
    <w:name w:val="heading 2"/>
    <w:basedOn w:val="a1"/>
    <w:next w:val="a1"/>
    <w:link w:val="2Char"/>
    <w:uiPriority w:val="9"/>
    <w:unhideWhenUsed/>
    <w:qFormat/>
    <w:rsid w:val="00FC693F"/>
    <w:pPr>
      <w:keepNext/>
      <w:keepLines/>
      <w:spacing w:before="140"/>
      <w:outlineLvl w:val="1"/>
    </w:pPr>
    <w:rPr>
      <w:rFonts w:asciiTheme="majorHAnsi" w:eastAsiaTheme="majorEastAsia" w:hAnsiTheme="majorHAnsi" w:cstheme="majorBidi"/>
      <w:b/>
      <w:bCs/>
      <w:color w:val="0E4F6C"/>
      <w:sz w:val="25"/>
      <w:szCs w:val="26"/>
    </w:rPr>
  </w:style>
  <w:style w:type="paragraph" w:styleId="31">
    <w:name w:val="heading 3"/>
    <w:basedOn w:val="a1"/>
    <w:next w:val="a1"/>
    <w:link w:val="3Char"/>
    <w:uiPriority w:val="9"/>
    <w:unhideWhenUsed/>
    <w:qFormat/>
    <w:rsid w:val="00FC693F"/>
    <w:pPr>
      <w:keepNext/>
      <w:keepLines/>
      <w:spacing w:before="140"/>
      <w:outlineLvl w:val="2"/>
    </w:pPr>
    <w:rPr>
      <w:rFonts w:asciiTheme="majorHAnsi" w:eastAsiaTheme="majorEastAsia" w:hAnsiTheme="majorHAnsi" w:cstheme="majorBidi"/>
      <w:b/>
      <w:bCs/>
      <w:color w:val="0E4F6C"/>
      <w:sz w:val="2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Κεφαλίδα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Υποσέλιδο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Επικεφαλίδα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Επικεφαλίδα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Επικεφαλίδα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before="140" w:line="240" w:lineRule="auto"/>
      <w:contextualSpacing/>
    </w:pPr>
    <w:rPr>
      <w:rFonts w:asciiTheme="majorHAnsi" w:eastAsiaTheme="majorEastAsia" w:hAnsiTheme="majorHAnsi" w:cstheme="majorBidi"/>
      <w:b/>
      <w:color w:val="0E4F6C"/>
      <w:spacing w:val="5"/>
      <w:kern w:val="28"/>
      <w:sz w:val="48"/>
      <w:szCs w:val="52"/>
    </w:rPr>
  </w:style>
  <w:style w:type="character" w:customStyle="1" w:styleId="Char1">
    <w:name w:val="Τίτλος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Υπότιτλος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Σώμα κειμένου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Σώμα κείμενου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Σώμα κείμενου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Κείμενο μακροεντολής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Απόσπασμα Char"/>
    <w:basedOn w:val="a2"/>
    <w:link w:val="af"/>
    <w:uiPriority w:val="29"/>
    <w:rsid w:val="00FC693F"/>
    <w:rPr>
      <w:i/>
      <w:iCs/>
      <w:color w:val="000000" w:themeColor="text1"/>
    </w:rPr>
  </w:style>
  <w:style w:type="character" w:customStyle="1" w:styleId="4Char">
    <w:name w:val="Επικεφαλίδα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Επικεφαλίδα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Επικεφαλίδα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Επικεφαλίδα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Επικεφαλίδα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Επικεφαλίδα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Έντονο απόσπ.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488</Words>
  <Characters>2782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GenAI-Supported Evaluation Prompts — CORE 1</dc:title>
  <dc:subject>GenSTEAMers | Chatting with AI | CORE 1</dc:subject>
  <dc:creator>GenSTEAMers</dc:creator>
  <cp:keywords>GenSTEAMers, Chatting with AI, CORE 1, chatbot evaluation, AI literacy</cp:keywords>
  <dc:description>generated by python-docx</dc:description>
  <cp:lastModifiedBy>ΙΩΑΝΝΗΣ ΜΠΕΡΔΟΥΣΗΣ</cp:lastModifiedBy>
  <cp:revision>3</cp:revision>
  <dcterms:created xsi:type="dcterms:W3CDTF">2013-12-23T23:15:00Z</dcterms:created>
  <dcterms:modified xsi:type="dcterms:W3CDTF">2026-09-13T07:57:00Z</dcterms:modified>
  <cp:category/>
</cp:coreProperties>
</file>