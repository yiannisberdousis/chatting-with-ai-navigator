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7DCDF" w14:textId="77777777" w:rsidR="00ED0993" w:rsidRDefault="00000000">
      <w:pPr>
        <w:pStyle w:val="a8"/>
        <w:spacing w:after="40"/>
      </w:pPr>
      <w:r>
        <w:t>Teacher Route Selection Sheet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7"/>
      </w:tblGrid>
      <w:tr w:rsidR="00ED0993" w14:paraId="026AF41D" w14:textId="77777777">
        <w:trPr>
          <w:jc w:val="center"/>
        </w:trPr>
        <w:tc>
          <w:tcPr>
            <w:tcW w:w="10037" w:type="dxa"/>
            <w:tcBorders>
              <w:top w:val="single" w:sz="8" w:space="0" w:color="0E4F6C"/>
              <w:left w:val="single" w:sz="8" w:space="0" w:color="0E4F6C"/>
              <w:bottom w:val="single" w:sz="8" w:space="0" w:color="0E4F6C"/>
              <w:right w:val="single" w:sz="8" w:space="0" w:color="0E4F6C"/>
            </w:tcBorders>
            <w:shd w:val="clear" w:color="auto" w:fill="DCEA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12CA7" w14:textId="77777777" w:rsidR="00ED0993" w:rsidRDefault="00000000">
            <w:r>
              <w:rPr>
                <w:b/>
                <w:sz w:val="23"/>
              </w:rPr>
              <w:t>CORE 1: Exploring Existing Chatbots | Choose one implementation route</w:t>
            </w:r>
          </w:p>
        </w:tc>
      </w:tr>
    </w:tbl>
    <w:p w14:paraId="5C23B029" w14:textId="77777777" w:rsidR="00ED0993" w:rsidRDefault="00ED0993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37"/>
      </w:tblGrid>
      <w:tr w:rsidR="00ED0993" w14:paraId="44E61C5C" w14:textId="77777777" w:rsidTr="009C2708">
        <w:trPr>
          <w:jc w:val="center"/>
        </w:trPr>
        <w:tc>
          <w:tcPr>
            <w:tcW w:w="10137" w:type="dxa"/>
            <w:tcBorders>
              <w:top w:val="single" w:sz="5" w:space="0" w:color="6E9FC5"/>
              <w:left w:val="single" w:sz="5" w:space="0" w:color="6E9FC5"/>
              <w:bottom w:val="single" w:sz="5" w:space="0" w:color="6E9FC5"/>
              <w:right w:val="single" w:sz="5" w:space="0" w:color="6E9FC5"/>
            </w:tcBorders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29F481" w14:textId="77777777" w:rsidR="00ED0993" w:rsidRDefault="00000000">
            <w:r>
              <w:rPr>
                <w:b/>
                <w:color w:val="0E4F6C"/>
              </w:rPr>
              <w:t>Purpose</w:t>
            </w:r>
          </w:p>
          <w:p w14:paraId="4495E103" w14:textId="77777777" w:rsidR="00ED0993" w:rsidRDefault="00000000">
            <w:pPr>
              <w:spacing w:after="0"/>
            </w:pPr>
            <w:r>
              <w:t>Choose ONE route before the lesson. The routes are equivalent in learning outcomes, but not identical in classroom experience: Route A uses live chatbot outputs, Route B uses controlled prepared examples, and Route C simulates simple rule-based chatbot behaviour without digital tools.</w:t>
            </w:r>
          </w:p>
        </w:tc>
      </w:tr>
    </w:tbl>
    <w:tbl>
      <w:tblPr>
        <w:tblW w:w="10215" w:type="dxa"/>
        <w:jc w:val="center"/>
        <w:tblLayout w:type="fixed"/>
        <w:tblLook w:val="04A0" w:firstRow="1" w:lastRow="0" w:firstColumn="1" w:lastColumn="0" w:noHBand="0" w:noVBand="1"/>
      </w:tblPr>
      <w:tblGrid>
        <w:gridCol w:w="943"/>
        <w:gridCol w:w="3363"/>
        <w:gridCol w:w="3983"/>
        <w:gridCol w:w="1926"/>
      </w:tblGrid>
      <w:tr w:rsidR="00ED0993" w14:paraId="55A63953" w14:textId="77777777" w:rsidTr="009C2708">
        <w:trPr>
          <w:tblHeader/>
          <w:jc w:val="center"/>
        </w:trPr>
        <w:tc>
          <w:tcPr>
            <w:tcW w:w="94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DAE151" w14:textId="77777777" w:rsidR="00ED0993" w:rsidRDefault="00000000">
            <w:r>
              <w:rPr>
                <w:b/>
                <w:color w:val="FFFFFF"/>
                <w:sz w:val="17"/>
              </w:rPr>
              <w:t>Route</w:t>
            </w:r>
          </w:p>
        </w:tc>
        <w:tc>
          <w:tcPr>
            <w:tcW w:w="336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02CFD8" w14:textId="77777777" w:rsidR="00ED0993" w:rsidRDefault="00000000">
            <w:r>
              <w:rPr>
                <w:b/>
                <w:color w:val="FFFFFF"/>
                <w:sz w:val="17"/>
              </w:rPr>
              <w:t>Best when...</w:t>
            </w:r>
          </w:p>
        </w:tc>
        <w:tc>
          <w:tcPr>
            <w:tcW w:w="39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EC6F20" w14:textId="77777777" w:rsidR="00ED0993" w:rsidRDefault="00000000">
            <w:r>
              <w:rPr>
                <w:b/>
                <w:color w:val="FFFFFF"/>
                <w:sz w:val="17"/>
              </w:rPr>
              <w:t>Teacher checks before use</w:t>
            </w:r>
          </w:p>
        </w:tc>
        <w:tc>
          <w:tcPr>
            <w:tcW w:w="19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7020C6" w14:textId="77777777" w:rsidR="00ED0993" w:rsidRDefault="00000000">
            <w:r>
              <w:rPr>
                <w:b/>
                <w:color w:val="FFFFFF"/>
                <w:sz w:val="17"/>
              </w:rPr>
              <w:t>Materials needed</w:t>
            </w:r>
          </w:p>
        </w:tc>
      </w:tr>
      <w:tr w:rsidR="00ED0993" w14:paraId="2D11CEF7" w14:textId="77777777" w:rsidTr="009C2708">
        <w:trPr>
          <w:cantSplit/>
          <w:jc w:val="center"/>
        </w:trPr>
        <w:tc>
          <w:tcPr>
            <w:tcW w:w="943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F2067B" w14:textId="77777777" w:rsidR="00ED0993" w:rsidRDefault="00000000">
            <w:r>
              <w:rPr>
                <w:sz w:val="17"/>
              </w:rPr>
              <w:t>Route A</w:t>
            </w:r>
            <w:r>
              <w:rPr>
                <w:sz w:val="17"/>
              </w:rPr>
              <w:br/>
              <w:t>Live Chatbot</w:t>
            </w:r>
          </w:p>
        </w:tc>
        <w:tc>
          <w:tcPr>
            <w:tcW w:w="3363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EF9B04" w14:textId="77777777" w:rsidR="00ED0993" w:rsidRDefault="00000000">
            <w:r>
              <w:rPr>
                <w:sz w:val="17"/>
              </w:rPr>
              <w:t>Students may use a school-approved chatbot or GenAI tool. Use when live responses are valuable and tool access is reliable.</w:t>
            </w:r>
          </w:p>
        </w:tc>
        <w:tc>
          <w:tcPr>
            <w:tcW w:w="3983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1AA560" w14:textId="77777777" w:rsidR="00ED0993" w:rsidRDefault="00000000">
            <w:r>
              <w:rPr>
                <w:sz w:val="17"/>
              </w:rPr>
              <w:t>Confirm digital access, school policy, privacy rules, and teacher-approved prompts. Students record two responses; a third is only if time allows.</w:t>
            </w:r>
          </w:p>
        </w:tc>
        <w:tc>
          <w:tcPr>
            <w:tcW w:w="1926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46FAD7" w14:textId="77777777" w:rsidR="00ED0993" w:rsidRDefault="00000000">
            <w:r>
              <w:rPr>
                <w:sz w:val="17"/>
              </w:rPr>
              <w:t>☐ Student Worksheet</w:t>
            </w:r>
            <w:r>
              <w:rPr>
                <w:sz w:val="17"/>
              </w:rPr>
              <w:br/>
              <w:t>☐ Observation Checklist (one per group if used)</w:t>
            </w:r>
            <w:r>
              <w:rPr>
                <w:sz w:val="17"/>
              </w:rPr>
              <w:br/>
              <w:t>☐ Route A Prompt Set</w:t>
            </w:r>
            <w:r>
              <w:rPr>
                <w:sz w:val="17"/>
              </w:rPr>
              <w:br/>
              <w:t>☐ Approved chatbot and device access</w:t>
            </w:r>
            <w:r>
              <w:rPr>
                <w:sz w:val="17"/>
              </w:rPr>
              <w:br/>
              <w:t>☐ GenAI evaluation prompts, if used</w:t>
            </w:r>
          </w:p>
        </w:tc>
      </w:tr>
      <w:tr w:rsidR="00ED0993" w14:paraId="6AF4863D" w14:textId="77777777" w:rsidTr="009C2708">
        <w:trPr>
          <w:cantSplit/>
          <w:jc w:val="center"/>
        </w:trPr>
        <w:tc>
          <w:tcPr>
            <w:tcW w:w="943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3DB0CD" w14:textId="77777777" w:rsidR="00ED0993" w:rsidRDefault="00000000">
            <w:r>
              <w:rPr>
                <w:sz w:val="17"/>
              </w:rPr>
              <w:t>Route B</w:t>
            </w:r>
            <w:r>
              <w:rPr>
                <w:sz w:val="17"/>
              </w:rPr>
              <w:br/>
              <w:t>Provided Examples</w:t>
            </w:r>
          </w:p>
        </w:tc>
        <w:tc>
          <w:tcPr>
            <w:tcW w:w="3363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B45E80" w14:textId="77777777" w:rsidR="00ED0993" w:rsidRDefault="00000000">
            <w:r>
              <w:rPr>
                <w:sz w:val="17"/>
              </w:rPr>
              <w:t>You want a safe, controlled and predictable version. Recommended when time, access, or policy is uncertain.</w:t>
            </w:r>
          </w:p>
        </w:tc>
        <w:tc>
          <w:tcPr>
            <w:tcW w:w="3983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9A068D" w14:textId="77777777" w:rsidR="00ED0993" w:rsidRDefault="00000000">
            <w:r>
              <w:rPr>
                <w:sz w:val="17"/>
              </w:rPr>
              <w:t>Select one example card per group. Ask students to justify their evaluation with evidence rather than simply label the response good or bad.</w:t>
            </w:r>
          </w:p>
        </w:tc>
        <w:tc>
          <w:tcPr>
            <w:tcW w:w="1926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FA35F4" w14:textId="77777777" w:rsidR="00ED0993" w:rsidRDefault="00000000">
            <w:r>
              <w:rPr>
                <w:sz w:val="17"/>
              </w:rPr>
              <w:t>☐ Student Worksheet</w:t>
            </w:r>
            <w:r>
              <w:rPr>
                <w:sz w:val="17"/>
              </w:rPr>
              <w:br/>
              <w:t>☐ Observation Checklist (one per group if used)</w:t>
            </w:r>
            <w:r>
              <w:rPr>
                <w:sz w:val="17"/>
              </w:rPr>
              <w:br/>
              <w:t>☐ Route B Example Cards</w:t>
            </w:r>
          </w:p>
        </w:tc>
      </w:tr>
      <w:tr w:rsidR="00ED0993" w14:paraId="4D2B7594" w14:textId="77777777" w:rsidTr="009C2708">
        <w:trPr>
          <w:cantSplit/>
          <w:jc w:val="center"/>
        </w:trPr>
        <w:tc>
          <w:tcPr>
            <w:tcW w:w="943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CEBFA1" w14:textId="77777777" w:rsidR="00ED0993" w:rsidRDefault="00000000">
            <w:r>
              <w:rPr>
                <w:sz w:val="17"/>
              </w:rPr>
              <w:t>Route C</w:t>
            </w:r>
            <w:r>
              <w:rPr>
                <w:sz w:val="17"/>
              </w:rPr>
              <w:br/>
              <w:t>Human-Bot Role-Play</w:t>
            </w:r>
          </w:p>
        </w:tc>
        <w:tc>
          <w:tcPr>
            <w:tcW w:w="3363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9A6BDD" w14:textId="77777777" w:rsidR="00ED0993" w:rsidRDefault="00000000">
            <w:r>
              <w:rPr>
                <w:sz w:val="17"/>
              </w:rPr>
              <w:t>You want a no-tech version, or students need to understand simple rule-based chatbot behaviour.</w:t>
            </w:r>
          </w:p>
        </w:tc>
        <w:tc>
          <w:tcPr>
            <w:tcW w:w="3983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28D819" w14:textId="77777777" w:rsidR="00ED0993" w:rsidRDefault="00000000">
            <w:r>
              <w:rPr>
                <w:sz w:val="17"/>
              </w:rPr>
              <w:t>Recommended group size: at least three. The class evaluates the bot rules and response pattern, not the student playing the bot. The bot does not improvise freely.</w:t>
            </w:r>
          </w:p>
        </w:tc>
        <w:tc>
          <w:tcPr>
            <w:tcW w:w="1926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F7169E" w14:textId="77777777" w:rsidR="00ED0993" w:rsidRDefault="00000000">
            <w:r>
              <w:rPr>
                <w:sz w:val="17"/>
              </w:rPr>
              <w:t>☐ Student Worksheet</w:t>
            </w:r>
            <w:r>
              <w:rPr>
                <w:sz w:val="17"/>
              </w:rPr>
              <w:br/>
              <w:t>☐ Observation Checklist (one per group if used)</w:t>
            </w:r>
            <w:r>
              <w:rPr>
                <w:sz w:val="17"/>
              </w:rPr>
              <w:br/>
              <w:t>☐ Route C Human-Bot Role Cards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ED0993" w14:paraId="5418036A" w14:textId="77777777" w:rsidTr="009C2708">
        <w:trPr>
          <w:jc w:val="center"/>
        </w:trPr>
        <w:tc>
          <w:tcPr>
            <w:tcW w:w="10256" w:type="dxa"/>
            <w:tcBorders>
              <w:top w:val="single" w:sz="5" w:space="0" w:color="6E9FC5"/>
              <w:left w:val="single" w:sz="5" w:space="0" w:color="6E9FC5"/>
              <w:bottom w:val="single" w:sz="5" w:space="0" w:color="6E9FC5"/>
              <w:right w:val="single" w:sz="5" w:space="0" w:color="6E9FC5"/>
            </w:tcBorders>
            <w:shd w:val="clear" w:color="auto" w:fill="DDF3E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4A81DD" w14:textId="77777777" w:rsidR="00ED0993" w:rsidRDefault="00000000">
            <w:r>
              <w:rPr>
                <w:b/>
                <w:color w:val="0E4F6C"/>
              </w:rPr>
              <w:t>Quick recommendation</w:t>
            </w:r>
          </w:p>
          <w:p w14:paraId="2064BF9F" w14:textId="77777777" w:rsidR="00ED0993" w:rsidRDefault="00000000">
            <w:pPr>
              <w:spacing w:after="0"/>
            </w:pPr>
            <w:r>
              <w:t>If you are unsure, choose Route B. It protects the 45-minute timing, gives predictable examples, and supports all CORE 1 learning outcomes.</w:t>
            </w:r>
          </w:p>
        </w:tc>
      </w:tr>
    </w:tbl>
    <w:tbl>
      <w:tblPr>
        <w:tblW w:w="10225" w:type="dxa"/>
        <w:jc w:val="center"/>
        <w:tblLayout w:type="fixed"/>
        <w:tblLook w:val="04A0" w:firstRow="1" w:lastRow="0" w:firstColumn="1" w:lastColumn="0" w:noHBand="0" w:noVBand="1"/>
      </w:tblPr>
      <w:tblGrid>
        <w:gridCol w:w="3489"/>
        <w:gridCol w:w="6736"/>
      </w:tblGrid>
      <w:tr w:rsidR="00ED0993" w14:paraId="6A14BAEB" w14:textId="77777777" w:rsidTr="009C2708">
        <w:trPr>
          <w:jc w:val="center"/>
        </w:trPr>
        <w:tc>
          <w:tcPr>
            <w:tcW w:w="3489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shd w:val="clear" w:color="auto" w:fill="EEF5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47CC61" w14:textId="77777777" w:rsidR="00ED0993" w:rsidRDefault="00000000">
            <w:r>
              <w:rPr>
                <w:b/>
                <w:color w:val="0E4F6C"/>
              </w:rPr>
              <w:t>Selected route</w:t>
            </w:r>
          </w:p>
        </w:tc>
        <w:tc>
          <w:tcPr>
            <w:tcW w:w="6736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787B08" w14:textId="77777777" w:rsidR="00ED0993" w:rsidRDefault="00000000">
            <w:r>
              <w:t>☐ Route A   ☐ Route B   ☐ Route C</w:t>
            </w:r>
          </w:p>
        </w:tc>
      </w:tr>
      <w:tr w:rsidR="00ED0993" w14:paraId="2967AC1A" w14:textId="77777777" w:rsidTr="009C2708">
        <w:trPr>
          <w:jc w:val="center"/>
        </w:trPr>
        <w:tc>
          <w:tcPr>
            <w:tcW w:w="3489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shd w:val="clear" w:color="auto" w:fill="EEF5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53C17B" w14:textId="77777777" w:rsidR="00ED0993" w:rsidRDefault="00000000">
            <w:r>
              <w:rPr>
                <w:b/>
                <w:color w:val="0E4F6C"/>
              </w:rPr>
              <w:t>Reason for this choice / classroom note</w:t>
            </w:r>
          </w:p>
        </w:tc>
        <w:tc>
          <w:tcPr>
            <w:tcW w:w="6736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326C0C" w14:textId="77777777" w:rsidR="00ED0993" w:rsidRDefault="00000000">
            <w:r>
              <w:br/>
            </w:r>
          </w:p>
        </w:tc>
      </w:tr>
      <w:tr w:rsidR="00ED0993" w14:paraId="56E3335E" w14:textId="77777777" w:rsidTr="009C2708">
        <w:trPr>
          <w:jc w:val="center"/>
        </w:trPr>
        <w:tc>
          <w:tcPr>
            <w:tcW w:w="3489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shd w:val="clear" w:color="auto" w:fill="EEF5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422D94" w14:textId="77777777" w:rsidR="00ED0993" w:rsidRDefault="00000000">
            <w:r>
              <w:rPr>
                <w:b/>
                <w:color w:val="0E4F6C"/>
              </w:rPr>
              <w:t>Group organisation</w:t>
            </w:r>
          </w:p>
        </w:tc>
        <w:tc>
          <w:tcPr>
            <w:tcW w:w="6736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DB373E" w14:textId="77777777" w:rsidR="00ED0993" w:rsidRDefault="00000000">
            <w:r>
              <w:t>☐ Pairs   ☐ Groups of 3   ☐ Groups of 4   ☐ Other: ________</w:t>
            </w:r>
            <w:r>
              <w:br/>
              <w:t>Route C: use at least three students.</w:t>
            </w:r>
          </w:p>
        </w:tc>
      </w:tr>
      <w:tr w:rsidR="00ED0993" w14:paraId="1F5C268F" w14:textId="77777777" w:rsidTr="009C2708">
        <w:trPr>
          <w:jc w:val="center"/>
        </w:trPr>
        <w:tc>
          <w:tcPr>
            <w:tcW w:w="3489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shd w:val="clear" w:color="auto" w:fill="EEF5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3681ED" w14:textId="77777777" w:rsidR="00ED0993" w:rsidRDefault="00000000">
            <w:r>
              <w:rPr>
                <w:b/>
                <w:color w:val="0E4F6C"/>
              </w:rPr>
              <w:t>Time target</w:t>
            </w:r>
          </w:p>
        </w:tc>
        <w:tc>
          <w:tcPr>
            <w:tcW w:w="6736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2346B3" w14:textId="77777777" w:rsidR="00ED0993" w:rsidRDefault="00000000">
            <w:r>
              <w:t>Evaluate 2 responses + choose 1 for closer checking + write 1 CORE 2 principle</w:t>
            </w:r>
          </w:p>
        </w:tc>
      </w:tr>
    </w:tbl>
    <w:p w14:paraId="2D3FF439" w14:textId="77777777" w:rsidR="00244675" w:rsidRDefault="00244675"/>
    <w:sectPr w:rsidR="00244675" w:rsidSect="00034616">
      <w:headerReference w:type="even" r:id="rId8"/>
      <w:headerReference w:type="default" r:id="rId9"/>
      <w:footerReference w:type="default" r:id="rId10"/>
      <w:headerReference w:type="first" r:id="rId11"/>
      <w:pgSz w:w="11909" w:h="16834"/>
      <w:pgMar w:top="792" w:right="936" w:bottom="792" w:left="936" w:header="288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79C26" w14:textId="77777777" w:rsidR="00244675" w:rsidRDefault="00244675">
      <w:pPr>
        <w:spacing w:after="0" w:line="240" w:lineRule="auto"/>
      </w:pPr>
      <w:r>
        <w:separator/>
      </w:r>
    </w:p>
  </w:endnote>
  <w:endnote w:type="continuationSeparator" w:id="0">
    <w:p w14:paraId="218CD250" w14:textId="77777777" w:rsidR="00244675" w:rsidRDefault="00244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4D2E5" w14:textId="77777777" w:rsidR="00ED0993" w:rsidRDefault="00000000">
    <w:proofErr w:type="spellStart"/>
    <w:r>
      <w:rPr>
        <w:color w:val="667085"/>
        <w:sz w:val="16"/>
      </w:rPr>
      <w:t>GenSTEAMers</w:t>
    </w:r>
    <w:proofErr w:type="spellEnd"/>
    <w:r>
      <w:rPr>
        <w:color w:val="667085"/>
        <w:sz w:val="16"/>
      </w:rPr>
      <w:t xml:space="preserve"> | Chatting with AI | CORE 1</w:t>
    </w:r>
  </w:p>
  <w:p w14:paraId="0FBB70FD" w14:textId="77777777" w:rsidR="00ED0993" w:rsidRDefault="00000000">
    <w:pPr>
      <w:jc w:val="right"/>
    </w:pPr>
    <w:r>
      <w:t xml:space="preserve">Page </w:t>
    </w:r>
    <w:r>
      <w:fldChar w:fldCharType="begin"/>
    </w:r>
    <w:r>
      <w:instrText>PAGE</w:instrText>
    </w:r>
    <w:r w:rsidR="009C2708">
      <w:fldChar w:fldCharType="separate"/>
    </w:r>
    <w:r w:rsidR="009C270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96D3F" w14:textId="77777777" w:rsidR="00244675" w:rsidRDefault="00244675">
      <w:pPr>
        <w:spacing w:after="0" w:line="240" w:lineRule="auto"/>
      </w:pPr>
      <w:r>
        <w:separator/>
      </w:r>
    </w:p>
  </w:footnote>
  <w:footnote w:type="continuationSeparator" w:id="0">
    <w:p w14:paraId="60C7282F" w14:textId="77777777" w:rsidR="00244675" w:rsidRDefault="002446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578D8" w14:textId="77777777" w:rsidR="00ED0993" w:rsidRDefault="00ED099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68403" w14:textId="77777777" w:rsidR="00ED0993" w:rsidRDefault="00000000">
    <w:pPr>
      <w:pStyle w:val="a5"/>
    </w:pPr>
    <w:r>
      <w:rPr>
        <w:noProof/>
      </w:rPr>
      <w:drawing>
        <wp:inline distT="0" distB="0" distL="0" distR="0" wp14:anchorId="65B71076" wp14:editId="3AFF6DB0">
          <wp:extent cx="1325880" cy="391965"/>
          <wp:effectExtent l="0" t="0" r="0" b="0"/>
          <wp:docPr id="1" name="Picture 1" descr="GenSTEAMers logo" title="GenSTEAMer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ensteamers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3919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8020F" w14:textId="77777777" w:rsidR="00ED0993" w:rsidRDefault="00ED099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9224899">
    <w:abstractNumId w:val="8"/>
  </w:num>
  <w:num w:numId="2" w16cid:durableId="448816233">
    <w:abstractNumId w:val="6"/>
  </w:num>
  <w:num w:numId="3" w16cid:durableId="327251416">
    <w:abstractNumId w:val="5"/>
  </w:num>
  <w:num w:numId="4" w16cid:durableId="1045061179">
    <w:abstractNumId w:val="4"/>
  </w:num>
  <w:num w:numId="5" w16cid:durableId="325281273">
    <w:abstractNumId w:val="7"/>
  </w:num>
  <w:num w:numId="6" w16cid:durableId="1136142145">
    <w:abstractNumId w:val="3"/>
  </w:num>
  <w:num w:numId="7" w16cid:durableId="55249093">
    <w:abstractNumId w:val="2"/>
  </w:num>
  <w:num w:numId="8" w16cid:durableId="502429461">
    <w:abstractNumId w:val="1"/>
  </w:num>
  <w:num w:numId="9" w16cid:durableId="1791780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4675"/>
    <w:rsid w:val="0029639D"/>
    <w:rsid w:val="00326F90"/>
    <w:rsid w:val="009C2708"/>
    <w:rsid w:val="00AA1D8D"/>
    <w:rsid w:val="00B47730"/>
    <w:rsid w:val="00B62E47"/>
    <w:rsid w:val="00CB0664"/>
    <w:rsid w:val="00ED09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8AFCA9"/>
  <w14:defaultImageDpi w14:val="300"/>
  <w15:docId w15:val="{F1BCBF2E-26DF-467B-9CCC-C2E81EF8E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Aptos" w:eastAsia="Aptos" w:hAnsi="Aptos"/>
      <w:color w:val="1F2937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color w:val="0E4F6C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color w:val="0E4F6C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40"/>
      <w:outlineLvl w:val="2"/>
    </w:pPr>
    <w:rPr>
      <w:rFonts w:asciiTheme="majorHAnsi" w:eastAsiaTheme="majorEastAsia" w:hAnsiTheme="majorHAnsi" w:cstheme="majorBidi"/>
      <w:b/>
      <w:bCs/>
      <w:color w:val="0E4F6C"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140" w:line="240" w:lineRule="auto"/>
      <w:contextualSpacing/>
    </w:pPr>
    <w:rPr>
      <w:rFonts w:asciiTheme="majorHAnsi" w:eastAsiaTheme="majorEastAsia" w:hAnsiTheme="majorHAnsi" w:cstheme="majorBidi"/>
      <w:b/>
      <w:color w:val="0E4F6C"/>
      <w:spacing w:val="5"/>
      <w:kern w:val="28"/>
      <w:sz w:val="48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Teacher Route Selection Sheet</dc:title>
  <dc:subject>GenSTEAMers | Chatting with AI | CORE 1</dc:subject>
  <dc:creator>GenSTEAMers</dc:creator>
  <cp:keywords>GenSTEAMers, Chatting with AI, CORE 1, chatbot evaluation, AI literacy</cp:keywords>
  <dc:description>generated by python-docx</dc:description>
  <cp:lastModifiedBy>ΙΩΑΝΝΗΣ ΜΠΕΡΔΟΥΣΗΣ</cp:lastModifiedBy>
  <cp:revision>2</cp:revision>
  <dcterms:created xsi:type="dcterms:W3CDTF">2013-12-23T23:15:00Z</dcterms:created>
  <dcterms:modified xsi:type="dcterms:W3CDTF">2026-09-13T07:58:00Z</dcterms:modified>
  <cp:category/>
</cp:coreProperties>
</file>